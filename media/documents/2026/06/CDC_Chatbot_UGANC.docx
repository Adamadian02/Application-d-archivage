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4E3E" w:rsidRPr="00AD32E4" w:rsidRDefault="00AD32E4">
      <w:pPr>
        <w:spacing w:after="40"/>
        <w:jc w:val="center"/>
        <w:rPr>
          <w:rFonts w:asciiTheme="majorHAnsi" w:hAnsiTheme="majorHAnsi" w:cstheme="majorHAnsi"/>
          <w:lang w:val="fr-FR"/>
        </w:rPr>
      </w:pPr>
      <w:r w:rsidRPr="00AD32E4">
        <w:rPr>
          <w:rFonts w:asciiTheme="majorHAnsi" w:hAnsiTheme="majorHAnsi" w:cstheme="majorHAnsi"/>
          <w:b/>
          <w:sz w:val="28"/>
          <w:lang w:val="fr-FR"/>
        </w:rPr>
        <w:t>REPUBLIQUE DE GUINEE</w:t>
      </w:r>
    </w:p>
    <w:p w:rsidR="00304E3E" w:rsidRPr="00AD32E4" w:rsidRDefault="00AD32E4">
      <w:pPr>
        <w:spacing w:after="40"/>
        <w:jc w:val="center"/>
        <w:rPr>
          <w:rFonts w:asciiTheme="majorHAnsi" w:hAnsiTheme="majorHAnsi" w:cstheme="majorHAnsi"/>
          <w:lang w:val="fr-FR"/>
        </w:rPr>
      </w:pPr>
      <w:r w:rsidRPr="00AD32E4">
        <w:rPr>
          <w:rFonts w:asciiTheme="majorHAnsi" w:hAnsiTheme="majorHAnsi" w:cstheme="majorHAnsi"/>
          <w:i/>
          <w:sz w:val="22"/>
          <w:lang w:val="fr-FR"/>
        </w:rPr>
        <w:t>Travail - Justice - Solidarité</w:t>
      </w:r>
    </w:p>
    <w:p w:rsidR="00304E3E" w:rsidRPr="00AD32E4" w:rsidRDefault="00AD32E4">
      <w:pPr>
        <w:spacing w:after="40"/>
        <w:jc w:val="center"/>
        <w:rPr>
          <w:rFonts w:asciiTheme="majorHAnsi" w:hAnsiTheme="majorHAnsi" w:cstheme="majorHAnsi"/>
          <w:lang w:val="fr-FR"/>
        </w:rPr>
      </w:pPr>
      <w:r w:rsidRPr="00AD32E4">
        <w:rPr>
          <w:rFonts w:asciiTheme="majorHAnsi" w:hAnsiTheme="majorHAnsi" w:cstheme="majorHAnsi"/>
          <w:b/>
          <w:sz w:val="28"/>
          <w:lang w:val="fr-FR"/>
        </w:rPr>
        <w:t>UNIVERSITE GAMAL ABDEL NASSER DE CONAKRY</w:t>
      </w:r>
    </w:p>
    <w:p w:rsidR="00304E3E" w:rsidRPr="00AD32E4" w:rsidRDefault="00AD32E4">
      <w:pPr>
        <w:spacing w:after="1200"/>
        <w:jc w:val="center"/>
        <w:rPr>
          <w:rFonts w:asciiTheme="majorHAnsi" w:hAnsiTheme="majorHAnsi" w:cstheme="majorHAnsi"/>
          <w:lang w:val="fr-FR"/>
        </w:rPr>
      </w:pPr>
      <w:r w:rsidRPr="00AD32E4">
        <w:rPr>
          <w:rFonts w:asciiTheme="majorHAnsi" w:hAnsiTheme="majorHAnsi" w:cstheme="majorHAnsi"/>
          <w:b/>
          <w:lang w:val="fr-FR"/>
        </w:rPr>
        <w:t>(UGANC)</w:t>
      </w:r>
    </w:p>
    <w:p w:rsidR="00304E3E" w:rsidRPr="00AD32E4" w:rsidRDefault="00AD32E4">
      <w:pPr>
        <w:spacing w:after="240"/>
        <w:jc w:val="center"/>
        <w:rPr>
          <w:rFonts w:asciiTheme="majorHAnsi" w:hAnsiTheme="majorHAnsi" w:cstheme="majorHAnsi"/>
          <w:lang w:val="fr-FR"/>
        </w:rPr>
      </w:pPr>
      <w:r w:rsidRPr="00AD32E4">
        <w:rPr>
          <w:rFonts w:asciiTheme="majorHAnsi" w:hAnsiTheme="majorHAnsi" w:cstheme="majorHAnsi"/>
          <w:b/>
          <w:sz w:val="48"/>
          <w:lang w:val="fr-FR"/>
        </w:rPr>
        <w:t>CAHIER DES CHARGES</w:t>
      </w:r>
    </w:p>
    <w:p w:rsidR="00304E3E" w:rsidRPr="00AD32E4" w:rsidRDefault="00AD32E4">
      <w:pPr>
        <w:spacing w:after="960"/>
        <w:jc w:val="center"/>
        <w:rPr>
          <w:rFonts w:asciiTheme="majorHAnsi" w:hAnsiTheme="majorHAnsi" w:cstheme="majorHAnsi"/>
          <w:lang w:val="fr-FR"/>
        </w:rPr>
      </w:pPr>
      <w:r w:rsidRPr="00AD32E4">
        <w:rPr>
          <w:rFonts w:asciiTheme="majorHAnsi" w:hAnsiTheme="majorHAnsi" w:cstheme="majorHAnsi"/>
          <w:i/>
          <w:sz w:val="32"/>
          <w:lang w:val="fr-FR"/>
        </w:rPr>
        <w:t>Chatbot d'Evaluation des Services Universitaires</w:t>
      </w:r>
    </w:p>
    <w:p w:rsidR="00304E3E" w:rsidRPr="00AD32E4" w:rsidRDefault="00304E3E">
      <w:pPr>
        <w:spacing w:after="720"/>
        <w:jc w:val="center"/>
        <w:rPr>
          <w:rFonts w:asciiTheme="majorHAnsi" w:hAnsiTheme="majorHAnsi" w:cstheme="majorHAnsi"/>
          <w:lang w:val="fr-FR"/>
        </w:rPr>
      </w:pPr>
    </w:p>
    <w:p w:rsidR="00304E3E" w:rsidRPr="00AD32E4" w:rsidRDefault="00AD32E4">
      <w:pPr>
        <w:spacing w:after="80"/>
        <w:jc w:val="center"/>
        <w:rPr>
          <w:rFonts w:asciiTheme="majorHAnsi" w:hAnsiTheme="majorHAnsi" w:cstheme="majorHAnsi"/>
          <w:lang w:val="fr-FR"/>
        </w:rPr>
      </w:pPr>
      <w:r w:rsidRPr="00AD32E4">
        <w:rPr>
          <w:rFonts w:asciiTheme="majorHAnsi" w:hAnsiTheme="majorHAnsi" w:cstheme="majorHAnsi"/>
          <w:b/>
          <w:lang w:val="fr-FR"/>
        </w:rPr>
        <w:t>Equipe Projet</w:t>
      </w:r>
    </w:p>
    <w:p w:rsidR="00304E3E" w:rsidRPr="00AD32E4" w:rsidRDefault="00AD32E4">
      <w:pPr>
        <w:spacing w:after="40"/>
        <w:jc w:val="center"/>
        <w:rPr>
          <w:rFonts w:asciiTheme="majorHAnsi" w:hAnsiTheme="majorHAnsi" w:cstheme="majorHAnsi"/>
          <w:lang w:val="fr-FR"/>
        </w:rPr>
      </w:pPr>
      <w:r w:rsidRPr="00AD32E4">
        <w:rPr>
          <w:rFonts w:asciiTheme="majorHAnsi" w:hAnsiTheme="majorHAnsi" w:cstheme="majorHAnsi"/>
          <w:sz w:val="22"/>
          <w:lang w:val="fr-FR"/>
        </w:rPr>
        <w:t>Développeur 1 - Interface utilisateur (Frontend &amp; Design)</w:t>
      </w:r>
    </w:p>
    <w:p w:rsidR="00304E3E" w:rsidRPr="00AD32E4" w:rsidRDefault="00AD32E4">
      <w:pPr>
        <w:spacing w:after="480"/>
        <w:jc w:val="center"/>
        <w:rPr>
          <w:rFonts w:asciiTheme="majorHAnsi" w:hAnsiTheme="majorHAnsi" w:cstheme="majorHAnsi"/>
          <w:lang w:val="fr-FR"/>
        </w:rPr>
      </w:pPr>
      <w:r w:rsidRPr="00AD32E4">
        <w:rPr>
          <w:rFonts w:asciiTheme="majorHAnsi" w:hAnsiTheme="majorHAnsi" w:cstheme="majorHAnsi"/>
          <w:sz w:val="22"/>
          <w:lang w:val="fr-FR"/>
        </w:rPr>
        <w:t>Développeur 2 - Logique applicative (Backend &amp; Données)</w:t>
      </w:r>
    </w:p>
    <w:p w:rsidR="00304E3E" w:rsidRPr="00AD32E4" w:rsidRDefault="00AD32E4">
      <w:pPr>
        <w:rPr>
          <w:rFonts w:asciiTheme="majorHAnsi" w:hAnsiTheme="majorHAnsi" w:cstheme="majorHAnsi"/>
          <w:lang w:val="fr-FR"/>
        </w:rPr>
      </w:pPr>
      <w:r w:rsidRPr="00AD32E4">
        <w:rPr>
          <w:rFonts w:asciiTheme="majorHAnsi" w:hAnsiTheme="majorHAnsi" w:cstheme="majorHAnsi"/>
          <w:lang w:val="fr-FR"/>
        </w:rPr>
        <w:br w:type="page"/>
      </w:r>
    </w:p>
    <w:p w:rsidR="003E27BB" w:rsidRPr="003E27BB" w:rsidRDefault="003E27BB">
      <w:pPr>
        <w:rPr>
          <w:lang w:val="fr-FR"/>
        </w:rPr>
      </w:pPr>
    </w:p>
    <w:p w:rsidR="003E27BB" w:rsidRPr="00AD32E4" w:rsidRDefault="003E27BB" w:rsidP="003E27BB">
      <w:pPr>
        <w:spacing w:after="60"/>
        <w:ind w:left="283"/>
        <w:rPr>
          <w:rFonts w:asciiTheme="majorHAnsi" w:hAnsiTheme="majorHAnsi" w:cstheme="majorHAnsi"/>
          <w:lang w:val="fr-FR"/>
        </w:rPr>
      </w:pPr>
      <w:r w:rsidRPr="00AD32E4">
        <w:rPr>
          <w:rFonts w:asciiTheme="majorHAnsi" w:hAnsiTheme="majorHAnsi" w:cstheme="majorHAnsi"/>
          <w:lang w:val="fr-FR"/>
        </w:rPr>
        <w:t>Introduction</w:t>
      </w:r>
    </w:p>
    <w:p w:rsidR="003E27BB" w:rsidRPr="00AD32E4" w:rsidRDefault="003E27BB" w:rsidP="003E27BB">
      <w:pPr>
        <w:spacing w:after="60"/>
        <w:ind w:left="283"/>
        <w:rPr>
          <w:rFonts w:asciiTheme="majorHAnsi" w:hAnsiTheme="majorHAnsi" w:cstheme="majorHAnsi"/>
          <w:lang w:val="fr-FR"/>
        </w:rPr>
      </w:pPr>
      <w:r w:rsidRPr="00AD32E4">
        <w:rPr>
          <w:rFonts w:asciiTheme="majorHAnsi" w:hAnsiTheme="majorHAnsi" w:cstheme="majorHAnsi"/>
          <w:lang w:val="fr-FR"/>
        </w:rPr>
        <w:t xml:space="preserve"> Contexte et Justification</w:t>
      </w:r>
    </w:p>
    <w:p w:rsidR="003E27BB" w:rsidRPr="00AD32E4" w:rsidRDefault="003E27BB" w:rsidP="003E27BB">
      <w:pPr>
        <w:spacing w:after="60"/>
        <w:ind w:left="283"/>
        <w:rPr>
          <w:rFonts w:asciiTheme="majorHAnsi" w:hAnsiTheme="majorHAnsi" w:cstheme="majorHAnsi"/>
          <w:lang w:val="fr-FR"/>
        </w:rPr>
      </w:pPr>
      <w:r w:rsidRPr="00AD32E4">
        <w:rPr>
          <w:rFonts w:asciiTheme="majorHAnsi" w:hAnsiTheme="majorHAnsi" w:cstheme="majorHAnsi"/>
          <w:lang w:val="fr-FR"/>
        </w:rPr>
        <w:t xml:space="preserve"> Objectifs du Projet</w:t>
      </w:r>
    </w:p>
    <w:p w:rsidR="003E27BB" w:rsidRPr="00AD32E4" w:rsidRDefault="003E27BB" w:rsidP="003E27BB">
      <w:pPr>
        <w:spacing w:after="60"/>
        <w:ind w:left="283"/>
        <w:rPr>
          <w:rFonts w:asciiTheme="majorHAnsi" w:hAnsiTheme="majorHAnsi" w:cstheme="majorHAnsi"/>
          <w:lang w:val="fr-FR"/>
        </w:rPr>
      </w:pPr>
      <w:r>
        <w:rPr>
          <w:rFonts w:asciiTheme="majorHAnsi" w:hAnsiTheme="majorHAnsi" w:cstheme="majorHAnsi"/>
          <w:lang w:val="fr-FR"/>
        </w:rPr>
        <w:t xml:space="preserve"> Périmè</w:t>
      </w:r>
      <w:r w:rsidRPr="00AD32E4">
        <w:rPr>
          <w:rFonts w:asciiTheme="majorHAnsi" w:hAnsiTheme="majorHAnsi" w:cstheme="majorHAnsi"/>
          <w:lang w:val="fr-FR"/>
        </w:rPr>
        <w:t>tre du Projet</w:t>
      </w:r>
    </w:p>
    <w:p w:rsidR="003E27BB" w:rsidRPr="00AD32E4" w:rsidRDefault="003E27BB" w:rsidP="003E27BB">
      <w:pPr>
        <w:spacing w:after="60"/>
        <w:ind w:left="283"/>
        <w:rPr>
          <w:rFonts w:asciiTheme="majorHAnsi" w:hAnsiTheme="majorHAnsi" w:cstheme="majorHAnsi"/>
          <w:lang w:val="fr-FR"/>
        </w:rPr>
      </w:pPr>
      <w:r w:rsidRPr="00AD32E4">
        <w:rPr>
          <w:rFonts w:asciiTheme="majorHAnsi" w:hAnsiTheme="majorHAnsi" w:cstheme="majorHAnsi"/>
          <w:lang w:val="fr-FR"/>
        </w:rPr>
        <w:t xml:space="preserve"> Acteurs et Parties Prenantes</w:t>
      </w:r>
    </w:p>
    <w:p w:rsidR="003E27BB" w:rsidRPr="00AD32E4" w:rsidRDefault="003E27BB" w:rsidP="003E27BB">
      <w:pPr>
        <w:spacing w:after="60"/>
        <w:ind w:left="283"/>
        <w:rPr>
          <w:rFonts w:asciiTheme="majorHAnsi" w:hAnsiTheme="majorHAnsi" w:cstheme="majorHAnsi"/>
          <w:lang w:val="fr-FR"/>
        </w:rPr>
      </w:pPr>
      <w:r w:rsidRPr="00AD32E4">
        <w:rPr>
          <w:rFonts w:asciiTheme="majorHAnsi" w:hAnsiTheme="majorHAnsi" w:cstheme="majorHAnsi"/>
          <w:lang w:val="fr-FR"/>
        </w:rPr>
        <w:t xml:space="preserve"> Description Fonctionnelle</w:t>
      </w:r>
    </w:p>
    <w:p w:rsidR="003E27BB" w:rsidRPr="00AD32E4" w:rsidRDefault="003E27BB" w:rsidP="003E27BB">
      <w:pPr>
        <w:spacing w:after="60"/>
        <w:ind w:left="283"/>
        <w:rPr>
          <w:rFonts w:asciiTheme="majorHAnsi" w:hAnsiTheme="majorHAnsi" w:cstheme="majorHAnsi"/>
          <w:lang w:val="fr-FR"/>
        </w:rPr>
      </w:pPr>
      <w:r w:rsidRPr="00AD32E4">
        <w:rPr>
          <w:rFonts w:asciiTheme="majorHAnsi" w:hAnsiTheme="majorHAnsi" w:cstheme="majorHAnsi"/>
          <w:lang w:val="fr-FR"/>
        </w:rPr>
        <w:t xml:space="preserve"> Exigences Non Fonctionnelles</w:t>
      </w:r>
    </w:p>
    <w:p w:rsidR="003E27BB" w:rsidRPr="00AD32E4" w:rsidRDefault="003E27BB" w:rsidP="003E27BB">
      <w:pPr>
        <w:spacing w:after="60"/>
        <w:ind w:left="283"/>
        <w:rPr>
          <w:rFonts w:asciiTheme="majorHAnsi" w:hAnsiTheme="majorHAnsi" w:cstheme="majorHAnsi"/>
          <w:lang w:val="fr-FR"/>
        </w:rPr>
      </w:pPr>
      <w:r w:rsidRPr="00AD32E4">
        <w:rPr>
          <w:rFonts w:asciiTheme="majorHAnsi" w:hAnsiTheme="majorHAnsi" w:cstheme="majorHAnsi"/>
          <w:lang w:val="fr-FR"/>
        </w:rPr>
        <w:t xml:space="preserve"> Contraintes Techniques</w:t>
      </w:r>
    </w:p>
    <w:p w:rsidR="003E27BB" w:rsidRPr="00AD32E4" w:rsidRDefault="003E27BB" w:rsidP="003E27BB">
      <w:pPr>
        <w:spacing w:after="60"/>
        <w:ind w:left="283"/>
        <w:rPr>
          <w:rFonts w:asciiTheme="majorHAnsi" w:hAnsiTheme="majorHAnsi" w:cstheme="majorHAnsi"/>
          <w:lang w:val="fr-FR"/>
        </w:rPr>
      </w:pPr>
      <w:r>
        <w:rPr>
          <w:rFonts w:asciiTheme="majorHAnsi" w:hAnsiTheme="majorHAnsi" w:cstheme="majorHAnsi"/>
          <w:lang w:val="fr-FR"/>
        </w:rPr>
        <w:t xml:space="preserve"> Architecture du Systè</w:t>
      </w:r>
      <w:r w:rsidRPr="00AD32E4">
        <w:rPr>
          <w:rFonts w:asciiTheme="majorHAnsi" w:hAnsiTheme="majorHAnsi" w:cstheme="majorHAnsi"/>
          <w:lang w:val="fr-FR"/>
        </w:rPr>
        <w:t>me</w:t>
      </w:r>
    </w:p>
    <w:p w:rsidR="003E27BB" w:rsidRPr="00AD32E4" w:rsidRDefault="003E27BB" w:rsidP="003E27BB">
      <w:pPr>
        <w:spacing w:after="60"/>
        <w:ind w:left="283"/>
        <w:rPr>
          <w:rFonts w:asciiTheme="majorHAnsi" w:hAnsiTheme="majorHAnsi" w:cstheme="majorHAnsi"/>
          <w:lang w:val="fr-FR"/>
        </w:rPr>
      </w:pPr>
      <w:r w:rsidRPr="00AD32E4">
        <w:rPr>
          <w:rFonts w:asciiTheme="majorHAnsi" w:hAnsiTheme="majorHAnsi" w:cstheme="majorHAnsi"/>
          <w:lang w:val="fr-FR"/>
        </w:rPr>
        <w:t xml:space="preserve"> Scenarios d'Utilisation</w:t>
      </w:r>
    </w:p>
    <w:p w:rsidR="003E27BB" w:rsidRPr="00AD32E4" w:rsidRDefault="003E27BB" w:rsidP="003E27BB">
      <w:pPr>
        <w:spacing w:after="60"/>
        <w:ind w:left="283"/>
        <w:rPr>
          <w:rFonts w:asciiTheme="majorHAnsi" w:hAnsiTheme="majorHAnsi" w:cstheme="majorHAnsi"/>
          <w:lang w:val="fr-FR"/>
        </w:rPr>
      </w:pPr>
      <w:r w:rsidRPr="00AD32E4">
        <w:rPr>
          <w:rFonts w:asciiTheme="majorHAnsi" w:hAnsiTheme="majorHAnsi" w:cstheme="majorHAnsi"/>
          <w:lang w:val="fr-FR"/>
        </w:rPr>
        <w:t xml:space="preserve"> Maquettes et Interfaces</w:t>
      </w:r>
    </w:p>
    <w:p w:rsidR="003E27BB" w:rsidRPr="00AD32E4" w:rsidRDefault="003E27BB" w:rsidP="003E27BB">
      <w:pPr>
        <w:spacing w:after="60"/>
        <w:ind w:left="283"/>
        <w:rPr>
          <w:rFonts w:asciiTheme="majorHAnsi" w:hAnsiTheme="majorHAnsi" w:cstheme="majorHAnsi"/>
          <w:lang w:val="fr-FR"/>
        </w:rPr>
      </w:pPr>
      <w:r w:rsidRPr="00AD32E4">
        <w:rPr>
          <w:rFonts w:asciiTheme="majorHAnsi" w:hAnsiTheme="majorHAnsi" w:cstheme="majorHAnsi"/>
          <w:lang w:val="fr-FR"/>
        </w:rPr>
        <w:t xml:space="preserve"> Livrables Attendus</w:t>
      </w:r>
    </w:p>
    <w:p w:rsidR="003E27BB" w:rsidRPr="00AD32E4" w:rsidRDefault="003E27BB" w:rsidP="003E27BB">
      <w:pPr>
        <w:spacing w:after="60"/>
        <w:ind w:left="283"/>
        <w:rPr>
          <w:rFonts w:asciiTheme="majorHAnsi" w:hAnsiTheme="majorHAnsi" w:cstheme="majorHAnsi"/>
          <w:lang w:val="fr-FR"/>
        </w:rPr>
      </w:pPr>
      <w:r w:rsidRPr="00AD32E4">
        <w:rPr>
          <w:rFonts w:asciiTheme="majorHAnsi" w:hAnsiTheme="majorHAnsi" w:cstheme="majorHAnsi"/>
          <w:lang w:val="fr-FR"/>
        </w:rPr>
        <w:t xml:space="preserve"> Organisation du Travail (RACI)</w:t>
      </w:r>
    </w:p>
    <w:p w:rsidR="003E27BB" w:rsidRPr="00AD32E4" w:rsidRDefault="003E27BB" w:rsidP="003E27BB">
      <w:pPr>
        <w:spacing w:after="60"/>
        <w:ind w:left="283"/>
        <w:rPr>
          <w:rFonts w:asciiTheme="majorHAnsi" w:hAnsiTheme="majorHAnsi" w:cstheme="majorHAnsi"/>
          <w:lang w:val="fr-FR"/>
        </w:rPr>
      </w:pPr>
      <w:r>
        <w:rPr>
          <w:rFonts w:asciiTheme="majorHAnsi" w:hAnsiTheme="majorHAnsi" w:cstheme="majorHAnsi"/>
          <w:lang w:val="fr-FR"/>
        </w:rPr>
        <w:t xml:space="preserve"> Planning Pré</w:t>
      </w:r>
      <w:r w:rsidRPr="00AD32E4">
        <w:rPr>
          <w:rFonts w:asciiTheme="majorHAnsi" w:hAnsiTheme="majorHAnsi" w:cstheme="majorHAnsi"/>
          <w:lang w:val="fr-FR"/>
        </w:rPr>
        <w:t>visionnel</w:t>
      </w:r>
    </w:p>
    <w:p w:rsidR="003E27BB" w:rsidRPr="00AD32E4" w:rsidRDefault="003E27BB" w:rsidP="003E27BB">
      <w:pPr>
        <w:spacing w:after="60"/>
        <w:ind w:left="283"/>
        <w:rPr>
          <w:rFonts w:asciiTheme="majorHAnsi" w:hAnsiTheme="majorHAnsi" w:cstheme="majorHAnsi"/>
          <w:lang w:val="fr-FR"/>
        </w:rPr>
      </w:pPr>
      <w:r w:rsidRPr="00AD32E4">
        <w:rPr>
          <w:rFonts w:asciiTheme="majorHAnsi" w:hAnsiTheme="majorHAnsi" w:cstheme="majorHAnsi"/>
          <w:lang w:val="fr-FR"/>
        </w:rPr>
        <w:t xml:space="preserve"> Gestion des Risques</w:t>
      </w:r>
    </w:p>
    <w:p w:rsidR="003E27BB" w:rsidRPr="00AD32E4" w:rsidRDefault="003E27BB" w:rsidP="003E27BB">
      <w:pPr>
        <w:spacing w:after="60"/>
        <w:ind w:left="283"/>
        <w:rPr>
          <w:rFonts w:asciiTheme="majorHAnsi" w:hAnsiTheme="majorHAnsi" w:cstheme="majorHAnsi"/>
          <w:lang w:val="fr-FR"/>
        </w:rPr>
      </w:pPr>
      <w:r>
        <w:rPr>
          <w:rFonts w:asciiTheme="majorHAnsi" w:hAnsiTheme="majorHAnsi" w:cstheme="majorHAnsi"/>
          <w:lang w:val="fr-FR"/>
        </w:rPr>
        <w:t xml:space="preserve"> Critères de Qualité</w:t>
      </w:r>
      <w:r w:rsidRPr="00AD32E4">
        <w:rPr>
          <w:rFonts w:asciiTheme="majorHAnsi" w:hAnsiTheme="majorHAnsi" w:cstheme="majorHAnsi"/>
          <w:lang w:val="fr-FR"/>
        </w:rPr>
        <w:t xml:space="preserve"> et Tests</w:t>
      </w:r>
    </w:p>
    <w:p w:rsidR="003E27BB" w:rsidRPr="00AD32E4" w:rsidRDefault="003E27BB" w:rsidP="003E27BB">
      <w:pPr>
        <w:spacing w:after="60"/>
        <w:ind w:left="283"/>
        <w:rPr>
          <w:rFonts w:asciiTheme="majorHAnsi" w:hAnsiTheme="majorHAnsi" w:cstheme="majorHAnsi"/>
          <w:lang w:val="fr-FR"/>
        </w:rPr>
      </w:pPr>
      <w:r w:rsidRPr="00AD32E4">
        <w:rPr>
          <w:rFonts w:asciiTheme="majorHAnsi" w:hAnsiTheme="majorHAnsi" w:cstheme="majorHAnsi"/>
          <w:lang w:val="fr-FR"/>
        </w:rPr>
        <w:t xml:space="preserve"> Budget Estimatif</w:t>
      </w:r>
    </w:p>
    <w:p w:rsidR="003E27BB" w:rsidRPr="00AD32E4" w:rsidRDefault="003E27BB" w:rsidP="003E27BB">
      <w:pPr>
        <w:spacing w:after="60"/>
        <w:ind w:left="283"/>
        <w:rPr>
          <w:rFonts w:asciiTheme="majorHAnsi" w:hAnsiTheme="majorHAnsi" w:cstheme="majorHAnsi"/>
          <w:lang w:val="fr-FR"/>
        </w:rPr>
      </w:pPr>
      <w:r w:rsidRPr="00AD32E4">
        <w:rPr>
          <w:rFonts w:asciiTheme="majorHAnsi" w:hAnsiTheme="majorHAnsi" w:cstheme="majorHAnsi"/>
          <w:lang w:val="fr-FR"/>
        </w:rPr>
        <w:t xml:space="preserve"> Limites du Projet</w:t>
      </w:r>
    </w:p>
    <w:p w:rsidR="003E27BB" w:rsidRPr="00AD32E4" w:rsidRDefault="003E27BB" w:rsidP="003E27BB">
      <w:pPr>
        <w:spacing w:after="60"/>
        <w:ind w:left="283"/>
        <w:rPr>
          <w:rFonts w:asciiTheme="majorHAnsi" w:hAnsiTheme="majorHAnsi" w:cstheme="majorHAnsi"/>
          <w:lang w:val="fr-FR"/>
        </w:rPr>
      </w:pPr>
      <w:r w:rsidRPr="00AD32E4">
        <w:rPr>
          <w:rFonts w:asciiTheme="majorHAnsi" w:hAnsiTheme="majorHAnsi" w:cstheme="majorHAnsi"/>
          <w:lang w:val="fr-FR"/>
        </w:rPr>
        <w:t xml:space="preserve"> Perspectives d'Evolution</w:t>
      </w:r>
    </w:p>
    <w:p w:rsidR="003E27BB" w:rsidRPr="00AD32E4" w:rsidRDefault="003E27BB" w:rsidP="003E27BB">
      <w:pPr>
        <w:spacing w:after="60"/>
        <w:ind w:left="283"/>
        <w:rPr>
          <w:rFonts w:asciiTheme="majorHAnsi" w:hAnsiTheme="majorHAnsi" w:cstheme="majorHAnsi"/>
          <w:lang w:val="fr-FR"/>
        </w:rPr>
      </w:pPr>
      <w:r w:rsidRPr="00AD32E4">
        <w:rPr>
          <w:rFonts w:asciiTheme="majorHAnsi" w:hAnsiTheme="majorHAnsi" w:cstheme="majorHAnsi"/>
          <w:lang w:val="fr-FR"/>
        </w:rPr>
        <w:t xml:space="preserve"> Conclusion</w:t>
      </w:r>
    </w:p>
    <w:p w:rsidR="003E27BB" w:rsidRPr="00AD32E4" w:rsidRDefault="003E27BB" w:rsidP="003E27BB">
      <w:pPr>
        <w:spacing w:after="60"/>
        <w:ind w:left="283"/>
        <w:rPr>
          <w:rFonts w:asciiTheme="majorHAnsi" w:hAnsiTheme="majorHAnsi" w:cstheme="majorHAnsi"/>
          <w:lang w:val="fr-FR"/>
        </w:rPr>
      </w:pPr>
      <w:r w:rsidRPr="00AD32E4">
        <w:rPr>
          <w:rFonts w:asciiTheme="majorHAnsi" w:hAnsiTheme="majorHAnsi" w:cstheme="majorHAnsi"/>
          <w:lang w:val="fr-FR"/>
        </w:rPr>
        <w:t xml:space="preserve"> Annexes</w:t>
      </w:r>
    </w:p>
    <w:p w:rsidR="0031779F" w:rsidRPr="00AD32E4" w:rsidRDefault="00AD32E4" w:rsidP="003E27BB">
      <w:pPr>
        <w:rPr>
          <w:rFonts w:asciiTheme="majorHAnsi" w:hAnsiTheme="majorHAnsi" w:cstheme="majorHAnsi"/>
          <w:lang w:val="fr-FR"/>
        </w:rPr>
      </w:pPr>
      <w:r w:rsidRPr="00AD32E4">
        <w:rPr>
          <w:rFonts w:asciiTheme="majorHAnsi" w:hAnsiTheme="majorHAnsi" w:cstheme="majorHAnsi"/>
          <w:lang w:val="fr-FR"/>
        </w:rPr>
        <w:br w:type="page"/>
      </w:r>
    </w:p>
    <w:p w:rsidR="0031779F" w:rsidRPr="0031779F" w:rsidRDefault="0031779F" w:rsidP="0031779F">
      <w:pPr>
        <w:pStyle w:val="En-ttedetabledesmatires"/>
        <w:rPr>
          <w:lang w:val="fr-FR"/>
        </w:rPr>
      </w:pPr>
    </w:p>
    <w:p w:rsidR="00304E3E" w:rsidRPr="00AD32E4" w:rsidRDefault="00304E3E" w:rsidP="003E27BB">
      <w:pPr>
        <w:rPr>
          <w:rFonts w:asciiTheme="majorHAnsi" w:hAnsiTheme="majorHAnsi" w:cstheme="majorHAnsi"/>
          <w:lang w:val="fr-FR"/>
        </w:rPr>
      </w:pPr>
    </w:p>
    <w:p w:rsidR="00304E3E" w:rsidRPr="00AD32E4" w:rsidRDefault="00AD32E4">
      <w:pPr>
        <w:keepNext/>
        <w:spacing w:before="240" w:after="120"/>
        <w:rPr>
          <w:rFonts w:asciiTheme="majorHAnsi" w:hAnsiTheme="majorHAnsi" w:cstheme="majorHAnsi"/>
          <w:lang w:val="fr-FR"/>
        </w:rPr>
      </w:pPr>
      <w:r w:rsidRPr="00AD32E4">
        <w:rPr>
          <w:rFonts w:asciiTheme="majorHAnsi" w:hAnsiTheme="majorHAnsi" w:cstheme="majorHAnsi"/>
          <w:b/>
          <w:sz w:val="30"/>
          <w:lang w:val="fr-FR"/>
        </w:rPr>
        <w:t>1.</w:t>
      </w:r>
      <w:r w:rsidRPr="003E27BB">
        <w:rPr>
          <w:rStyle w:val="Titre1Car"/>
        </w:rPr>
        <w:t xml:space="preserve"> </w:t>
      </w:r>
      <w:r w:rsidRPr="000316CC">
        <w:rPr>
          <w:rStyle w:val="Titre1Car"/>
          <w:color w:val="000000" w:themeColor="text1"/>
          <w:sz w:val="36"/>
          <w:szCs w:val="36"/>
        </w:rPr>
        <w:t>Introduction</w:t>
      </w:r>
    </w:p>
    <w:p w:rsidR="00304E3E" w:rsidRPr="00AD32E4" w:rsidRDefault="00AD32E4">
      <w:pPr>
        <w:spacing w:after="120"/>
        <w:jc w:val="both"/>
        <w:rPr>
          <w:rFonts w:asciiTheme="majorHAnsi" w:hAnsiTheme="majorHAnsi" w:cstheme="majorHAnsi"/>
          <w:lang w:val="fr-FR"/>
        </w:rPr>
      </w:pPr>
      <w:r w:rsidRPr="00AD32E4">
        <w:rPr>
          <w:rFonts w:asciiTheme="majorHAnsi" w:hAnsiTheme="majorHAnsi" w:cstheme="majorHAnsi"/>
          <w:lang w:val="fr-FR"/>
        </w:rPr>
        <w:t>Dans le cadre de l'amélioration continue de la qualité de l'enseignement supérieur et de la gouvernance académique, la transformation digitale s'impose comme un levier stratégique incontournable. L'Université Gamal Abdel Nasser de Conakry (UGANC), soucieuse d'optimiser l'expérience de ses étudiants et la qualité de ses infrastructures, souhaite se doter d'un outil numérique performant permettant de collecter, centraliser et analyser les avis de la communauté estudiantine de manière systématique et transparente.</w:t>
      </w:r>
    </w:p>
    <w:p w:rsidR="00304E3E" w:rsidRPr="00AD32E4" w:rsidRDefault="00AD32E4">
      <w:pPr>
        <w:spacing w:after="120"/>
        <w:jc w:val="both"/>
        <w:rPr>
          <w:rFonts w:asciiTheme="majorHAnsi" w:hAnsiTheme="majorHAnsi" w:cstheme="majorHAnsi"/>
          <w:lang w:val="fr-FR"/>
        </w:rPr>
      </w:pPr>
      <w:r w:rsidRPr="00AD32E4">
        <w:rPr>
          <w:rFonts w:asciiTheme="majorHAnsi" w:hAnsiTheme="majorHAnsi" w:cstheme="majorHAnsi"/>
          <w:lang w:val="fr-FR"/>
        </w:rPr>
        <w:t>Le présent document constitue le cahier des charges officiel pour la conception et le développement d'un Chatbot d'évaluation des services universitaires. Ce système conversationnel vise à offrir une interface intuitive et accessible, permettant aux étudiants de partager leurs retours d'expérience sur divers aspects de la vie universitaire, tout en fournissant a l'administration des données structurées et exploitables pour la prise de décision.</w:t>
      </w:r>
    </w:p>
    <w:p w:rsidR="00304E3E" w:rsidRPr="00AD32E4" w:rsidRDefault="00AD32E4">
      <w:pPr>
        <w:keepNext/>
        <w:spacing w:before="240" w:after="120"/>
        <w:rPr>
          <w:rFonts w:asciiTheme="majorHAnsi" w:hAnsiTheme="majorHAnsi" w:cstheme="majorHAnsi"/>
          <w:lang w:val="fr-FR"/>
        </w:rPr>
      </w:pPr>
      <w:r w:rsidRPr="00AD32E4">
        <w:rPr>
          <w:rFonts w:asciiTheme="majorHAnsi" w:hAnsiTheme="majorHAnsi" w:cstheme="majorHAnsi"/>
          <w:b/>
          <w:sz w:val="30"/>
          <w:lang w:val="fr-FR"/>
        </w:rPr>
        <w:t>2</w:t>
      </w:r>
      <w:r w:rsidRPr="003E27BB">
        <w:rPr>
          <w:rStyle w:val="Titre1Car"/>
        </w:rPr>
        <w:t xml:space="preserve">. </w:t>
      </w:r>
      <w:r w:rsidRPr="000316CC">
        <w:rPr>
          <w:rStyle w:val="Titre1Car"/>
          <w:color w:val="000000" w:themeColor="text1"/>
          <w:sz w:val="36"/>
          <w:szCs w:val="36"/>
        </w:rPr>
        <w:t>Contexte et Justification</w:t>
      </w:r>
    </w:p>
    <w:p w:rsidR="00304E3E" w:rsidRPr="00AD32E4" w:rsidRDefault="00AD32E4">
      <w:pPr>
        <w:keepNext/>
        <w:spacing w:before="240" w:after="120"/>
        <w:rPr>
          <w:rFonts w:asciiTheme="majorHAnsi" w:hAnsiTheme="majorHAnsi" w:cstheme="majorHAnsi"/>
          <w:lang w:val="fr-FR"/>
        </w:rPr>
      </w:pPr>
      <w:r w:rsidRPr="00AD32E4">
        <w:rPr>
          <w:rFonts w:asciiTheme="majorHAnsi" w:hAnsiTheme="majorHAnsi" w:cstheme="majorHAnsi"/>
          <w:b/>
          <w:sz w:val="26"/>
          <w:lang w:val="fr-FR"/>
        </w:rPr>
        <w:t xml:space="preserve">2.1 </w:t>
      </w:r>
      <w:r w:rsidRPr="000316CC">
        <w:rPr>
          <w:rStyle w:val="Titre2Car"/>
          <w:color w:val="000000" w:themeColor="text1"/>
          <w:sz w:val="28"/>
          <w:szCs w:val="28"/>
        </w:rPr>
        <w:t>Problématique détaillée</w:t>
      </w:r>
    </w:p>
    <w:p w:rsidR="00304E3E" w:rsidRPr="00AD32E4" w:rsidRDefault="00AD32E4">
      <w:pPr>
        <w:spacing w:after="120"/>
        <w:jc w:val="both"/>
        <w:rPr>
          <w:rFonts w:asciiTheme="majorHAnsi" w:hAnsiTheme="majorHAnsi" w:cstheme="majorHAnsi"/>
        </w:rPr>
      </w:pPr>
      <w:r w:rsidRPr="00AD32E4">
        <w:rPr>
          <w:rFonts w:asciiTheme="majorHAnsi" w:hAnsiTheme="majorHAnsi" w:cstheme="majorHAnsi"/>
          <w:lang w:val="fr-FR"/>
        </w:rPr>
        <w:t xml:space="preserve">Actuellement, les mécanismes d'évaluation des services et des enseignements au sein de l'UGANC reposent majoritairement sur des formulaires papier occasionnels ou des retours verbaux informels. </w:t>
      </w:r>
      <w:r w:rsidRPr="00AD32E4">
        <w:rPr>
          <w:rFonts w:asciiTheme="majorHAnsi" w:hAnsiTheme="majorHAnsi" w:cstheme="majorHAnsi"/>
        </w:rPr>
        <w:t>Ce mode de fonctionnement engendre plusieurs dysfonctionnements :</w:t>
      </w:r>
    </w:p>
    <w:p w:rsidR="00304E3E" w:rsidRPr="00AD32E4" w:rsidRDefault="00AD32E4">
      <w:pPr>
        <w:pStyle w:val="Listepuces"/>
        <w:spacing w:after="60"/>
        <w:rPr>
          <w:rFonts w:asciiTheme="majorHAnsi" w:hAnsiTheme="majorHAnsi" w:cstheme="majorHAnsi"/>
          <w:lang w:val="fr-FR"/>
        </w:rPr>
      </w:pPr>
      <w:r w:rsidRPr="00AD32E4">
        <w:rPr>
          <w:rFonts w:asciiTheme="majorHAnsi" w:hAnsiTheme="majorHAnsi" w:cstheme="majorHAnsi"/>
          <w:lang w:val="fr-FR"/>
        </w:rPr>
        <w:t>Données non structurées : les avis collectes sont disparates et difficiles à compiler.</w:t>
      </w:r>
    </w:p>
    <w:p w:rsidR="00304E3E" w:rsidRPr="00AD32E4" w:rsidRDefault="00AD32E4">
      <w:pPr>
        <w:pStyle w:val="Listepuces"/>
        <w:spacing w:after="60"/>
        <w:rPr>
          <w:rFonts w:asciiTheme="majorHAnsi" w:hAnsiTheme="majorHAnsi" w:cstheme="majorHAnsi"/>
          <w:lang w:val="fr-FR"/>
        </w:rPr>
      </w:pPr>
      <w:r w:rsidRPr="00AD32E4">
        <w:rPr>
          <w:rFonts w:asciiTheme="majorHAnsi" w:hAnsiTheme="majorHAnsi" w:cstheme="majorHAnsi"/>
          <w:lang w:val="fr-FR"/>
        </w:rPr>
        <w:t>Lourdeur administrative : le traitement manuel des évaluations est chronophage et source d'erreurs.</w:t>
      </w:r>
    </w:p>
    <w:p w:rsidR="00304E3E" w:rsidRPr="00AD32E4" w:rsidRDefault="00AD32E4">
      <w:pPr>
        <w:pStyle w:val="Listepuces"/>
        <w:spacing w:after="60"/>
        <w:rPr>
          <w:rFonts w:asciiTheme="majorHAnsi" w:hAnsiTheme="majorHAnsi" w:cstheme="majorHAnsi"/>
          <w:lang w:val="fr-FR"/>
        </w:rPr>
      </w:pPr>
      <w:r w:rsidRPr="00AD32E4">
        <w:rPr>
          <w:rFonts w:asciiTheme="majorHAnsi" w:hAnsiTheme="majorHAnsi" w:cstheme="majorHAnsi"/>
          <w:lang w:val="fr-FR"/>
        </w:rPr>
        <w:t>Faible taux de participation : les méthodes traditionnelles ne motivent pas les étudiants à s'exprimer, faute de praticité.</w:t>
      </w:r>
    </w:p>
    <w:p w:rsidR="00304E3E" w:rsidRPr="00AD32E4" w:rsidRDefault="00AD32E4">
      <w:pPr>
        <w:pStyle w:val="Listepuces"/>
        <w:spacing w:after="60"/>
        <w:rPr>
          <w:rFonts w:asciiTheme="majorHAnsi" w:hAnsiTheme="majorHAnsi" w:cstheme="majorHAnsi"/>
          <w:lang w:val="fr-FR"/>
        </w:rPr>
      </w:pPr>
      <w:r w:rsidRPr="00AD32E4">
        <w:rPr>
          <w:rFonts w:asciiTheme="majorHAnsi" w:hAnsiTheme="majorHAnsi" w:cstheme="majorHAnsi"/>
          <w:lang w:val="fr-FR"/>
        </w:rPr>
        <w:t>Absence de suivi : les retours sont rarement exploités à des fins d'amélioration continue en raison de la difficulté d'analyse.</w:t>
      </w:r>
    </w:p>
    <w:p w:rsidR="00304E3E" w:rsidRPr="00AD32E4" w:rsidRDefault="00AD32E4">
      <w:pPr>
        <w:keepNext/>
        <w:spacing w:before="240" w:after="120"/>
        <w:rPr>
          <w:rFonts w:asciiTheme="majorHAnsi" w:hAnsiTheme="majorHAnsi" w:cstheme="majorHAnsi"/>
          <w:lang w:val="fr-FR"/>
        </w:rPr>
      </w:pPr>
      <w:r w:rsidRPr="00AD32E4">
        <w:rPr>
          <w:rFonts w:asciiTheme="majorHAnsi" w:hAnsiTheme="majorHAnsi" w:cstheme="majorHAnsi"/>
          <w:b/>
          <w:sz w:val="26"/>
          <w:lang w:val="fr-FR"/>
        </w:rPr>
        <w:t xml:space="preserve">2.2 </w:t>
      </w:r>
      <w:r w:rsidRPr="000316CC">
        <w:rPr>
          <w:rStyle w:val="Titre2Car"/>
          <w:color w:val="000000" w:themeColor="text1"/>
          <w:sz w:val="28"/>
          <w:szCs w:val="28"/>
        </w:rPr>
        <w:t>Enjeux stratégiques pour l'UGANC</w:t>
      </w:r>
    </w:p>
    <w:p w:rsidR="00304E3E" w:rsidRPr="00AD32E4" w:rsidRDefault="00AD32E4">
      <w:pPr>
        <w:spacing w:after="120"/>
        <w:jc w:val="both"/>
        <w:rPr>
          <w:rFonts w:asciiTheme="majorHAnsi" w:hAnsiTheme="majorHAnsi" w:cstheme="majorHAnsi"/>
          <w:lang w:val="fr-FR"/>
        </w:rPr>
      </w:pPr>
      <w:r w:rsidRPr="00AD32E4">
        <w:rPr>
          <w:rFonts w:asciiTheme="majorHAnsi" w:hAnsiTheme="majorHAnsi" w:cstheme="majorHAnsi"/>
          <w:lang w:val="fr-FR"/>
        </w:rPr>
        <w:t>La mise en place de ce Chatbot s'inscrit dans le plan stratégique de modernisation de l'institution. Elle répond à un besoin de gouvernance par la donnée, visant à évaluer objectivement les performances des différents départements (pédagogiques, administratifs, techniques) et à allouer les ressources de manière optimale.</w:t>
      </w:r>
    </w:p>
    <w:p w:rsidR="00304E3E" w:rsidRPr="00AD32E4" w:rsidRDefault="00AD32E4">
      <w:pPr>
        <w:keepNext/>
        <w:spacing w:before="240" w:after="120"/>
        <w:rPr>
          <w:rFonts w:asciiTheme="majorHAnsi" w:hAnsiTheme="majorHAnsi" w:cstheme="majorHAnsi"/>
          <w:lang w:val="fr-FR"/>
        </w:rPr>
      </w:pPr>
      <w:r w:rsidRPr="00AD32E4">
        <w:rPr>
          <w:rFonts w:asciiTheme="majorHAnsi" w:hAnsiTheme="majorHAnsi" w:cstheme="majorHAnsi"/>
          <w:b/>
          <w:sz w:val="26"/>
          <w:lang w:val="fr-FR"/>
        </w:rPr>
        <w:lastRenderedPageBreak/>
        <w:t xml:space="preserve">2.3 </w:t>
      </w:r>
      <w:r w:rsidRPr="000316CC">
        <w:rPr>
          <w:rStyle w:val="Titre2Car"/>
          <w:color w:val="000000" w:themeColor="text1"/>
          <w:sz w:val="28"/>
          <w:szCs w:val="28"/>
        </w:rPr>
        <w:t>Bénéfices attendus</w:t>
      </w:r>
    </w:p>
    <w:p w:rsidR="00304E3E" w:rsidRPr="00AD32E4" w:rsidRDefault="00AD32E4">
      <w:pPr>
        <w:spacing w:after="120"/>
        <w:jc w:val="both"/>
        <w:rPr>
          <w:rFonts w:asciiTheme="majorHAnsi" w:hAnsiTheme="majorHAnsi" w:cstheme="majorHAnsi"/>
          <w:lang w:val="fr-FR"/>
        </w:rPr>
      </w:pPr>
      <w:r w:rsidRPr="00AD32E4">
        <w:rPr>
          <w:rFonts w:asciiTheme="majorHAnsi" w:hAnsiTheme="majorHAnsi" w:cstheme="majorHAnsi"/>
          <w:lang w:val="fr-FR"/>
        </w:rPr>
        <w:t>L'outil permettra de cartographier la satisfaction globale, d'identifier rapidement les points de friction (par exemple : problèmes d'infrastructure dans une faculté spécifique) et de renforcer le sentiment d'écoute et d'appartenance des étudiants envers leur institution.</w:t>
      </w:r>
    </w:p>
    <w:p w:rsidR="00304E3E" w:rsidRPr="00AD32E4" w:rsidRDefault="00AD32E4">
      <w:pPr>
        <w:keepNext/>
        <w:spacing w:before="240" w:after="120"/>
        <w:rPr>
          <w:rFonts w:asciiTheme="majorHAnsi" w:hAnsiTheme="majorHAnsi" w:cstheme="majorHAnsi"/>
          <w:lang w:val="fr-FR"/>
        </w:rPr>
      </w:pPr>
      <w:r w:rsidRPr="00AD32E4">
        <w:rPr>
          <w:rFonts w:asciiTheme="majorHAnsi" w:hAnsiTheme="majorHAnsi" w:cstheme="majorHAnsi"/>
          <w:b/>
          <w:sz w:val="30"/>
          <w:lang w:val="fr-FR"/>
        </w:rPr>
        <w:t xml:space="preserve">3. </w:t>
      </w:r>
      <w:r w:rsidRPr="000316CC">
        <w:rPr>
          <w:rStyle w:val="Titre1Car"/>
          <w:color w:val="000000" w:themeColor="text1"/>
          <w:sz w:val="36"/>
          <w:szCs w:val="36"/>
        </w:rPr>
        <w:t>Objectifs du Projet</w:t>
      </w:r>
    </w:p>
    <w:p w:rsidR="00304E3E" w:rsidRPr="00AD32E4" w:rsidRDefault="00AD32E4">
      <w:pPr>
        <w:keepNext/>
        <w:spacing w:before="240" w:after="120"/>
        <w:rPr>
          <w:rFonts w:asciiTheme="majorHAnsi" w:hAnsiTheme="majorHAnsi" w:cstheme="majorHAnsi"/>
          <w:lang w:val="fr-FR"/>
        </w:rPr>
      </w:pPr>
      <w:r w:rsidRPr="00AD32E4">
        <w:rPr>
          <w:rFonts w:asciiTheme="majorHAnsi" w:hAnsiTheme="majorHAnsi" w:cstheme="majorHAnsi"/>
          <w:b/>
          <w:sz w:val="26"/>
          <w:lang w:val="fr-FR"/>
        </w:rPr>
        <w:t xml:space="preserve">3.1 </w:t>
      </w:r>
      <w:r w:rsidRPr="000316CC">
        <w:rPr>
          <w:rStyle w:val="Titre2Car"/>
          <w:color w:val="000000" w:themeColor="text1"/>
          <w:sz w:val="28"/>
          <w:szCs w:val="28"/>
        </w:rPr>
        <w:t>Objectif général</w:t>
      </w:r>
    </w:p>
    <w:p w:rsidR="00304E3E" w:rsidRPr="00AD32E4" w:rsidRDefault="00AD32E4">
      <w:pPr>
        <w:spacing w:after="120"/>
        <w:jc w:val="both"/>
        <w:rPr>
          <w:rFonts w:asciiTheme="majorHAnsi" w:hAnsiTheme="majorHAnsi" w:cstheme="majorHAnsi"/>
          <w:lang w:val="fr-FR"/>
        </w:rPr>
      </w:pPr>
      <w:r w:rsidRPr="00AD32E4">
        <w:rPr>
          <w:rFonts w:asciiTheme="majorHAnsi" w:hAnsiTheme="majorHAnsi" w:cstheme="majorHAnsi"/>
          <w:lang w:val="fr-FR"/>
        </w:rPr>
        <w:t>Développer et déployer un agent conversationnel (Chatbot) web permettant de digitaliser, structurer et automatiser l'évaluation des différents services et facultés de l'UGANC par les étudiants.</w:t>
      </w:r>
    </w:p>
    <w:p w:rsidR="00304E3E" w:rsidRPr="003E27BB" w:rsidRDefault="00AD32E4">
      <w:pPr>
        <w:keepNext/>
        <w:spacing w:before="240" w:after="120"/>
        <w:rPr>
          <w:rStyle w:val="Titre2Car"/>
        </w:rPr>
      </w:pPr>
      <w:r w:rsidRPr="00AD32E4">
        <w:rPr>
          <w:rFonts w:asciiTheme="majorHAnsi" w:hAnsiTheme="majorHAnsi" w:cstheme="majorHAnsi"/>
          <w:b/>
          <w:sz w:val="26"/>
        </w:rPr>
        <w:t xml:space="preserve">3.2 </w:t>
      </w:r>
      <w:r w:rsidRPr="000316CC">
        <w:rPr>
          <w:rStyle w:val="Titre2Car"/>
          <w:color w:val="000000" w:themeColor="text1"/>
          <w:sz w:val="28"/>
          <w:szCs w:val="28"/>
        </w:rPr>
        <w:t>Objectives specifies (method SMART)</w:t>
      </w:r>
    </w:p>
    <w:p w:rsidR="00304E3E" w:rsidRPr="00AD32E4" w:rsidRDefault="00AD32E4">
      <w:pPr>
        <w:pStyle w:val="Listepuces"/>
        <w:spacing w:after="60"/>
        <w:rPr>
          <w:rFonts w:asciiTheme="majorHAnsi" w:hAnsiTheme="majorHAnsi" w:cstheme="majorHAnsi"/>
          <w:lang w:val="fr-FR"/>
        </w:rPr>
      </w:pPr>
      <w:r w:rsidRPr="00AD32E4">
        <w:rPr>
          <w:rFonts w:asciiTheme="majorHAnsi" w:hAnsiTheme="majorHAnsi" w:cstheme="majorHAnsi"/>
          <w:lang w:val="fr-FR"/>
        </w:rPr>
        <w:t>Collecter : recueillir l'avis d'au moins 30% de la population étudiante active dès le premier mois de déploiement.</w:t>
      </w:r>
    </w:p>
    <w:p w:rsidR="00304E3E" w:rsidRPr="00AD32E4" w:rsidRDefault="00AD32E4">
      <w:pPr>
        <w:pStyle w:val="Listepuces"/>
        <w:spacing w:after="60"/>
        <w:rPr>
          <w:rFonts w:asciiTheme="majorHAnsi" w:hAnsiTheme="majorHAnsi" w:cstheme="majorHAnsi"/>
          <w:lang w:val="fr-FR"/>
        </w:rPr>
      </w:pPr>
      <w:r w:rsidRPr="00AD32E4">
        <w:rPr>
          <w:rFonts w:asciiTheme="majorHAnsi" w:hAnsiTheme="majorHAnsi" w:cstheme="majorHAnsi"/>
          <w:lang w:val="fr-FR"/>
        </w:rPr>
        <w:t>Structurer : classer 100% des réponses de manière automatique selon le service ou la faculté évaluée.</w:t>
      </w:r>
    </w:p>
    <w:p w:rsidR="00304E3E" w:rsidRPr="00AD32E4" w:rsidRDefault="00AD32E4">
      <w:pPr>
        <w:pStyle w:val="Listepuces"/>
        <w:spacing w:after="60"/>
        <w:rPr>
          <w:rFonts w:asciiTheme="majorHAnsi" w:hAnsiTheme="majorHAnsi" w:cstheme="majorHAnsi"/>
          <w:lang w:val="fr-FR"/>
        </w:rPr>
      </w:pPr>
      <w:r w:rsidRPr="00AD32E4">
        <w:rPr>
          <w:rFonts w:asciiTheme="majorHAnsi" w:hAnsiTheme="majorHAnsi" w:cstheme="majorHAnsi"/>
          <w:lang w:val="fr-FR"/>
        </w:rPr>
        <w:t>Analyser : fournir à l'administration un tableau de bord calculant les moyennes de satisfaction en temps réel.</w:t>
      </w:r>
    </w:p>
    <w:p w:rsidR="00304E3E" w:rsidRPr="00AD32E4" w:rsidRDefault="00AD32E4">
      <w:pPr>
        <w:pStyle w:val="Listepuces"/>
        <w:spacing w:after="60"/>
        <w:rPr>
          <w:rFonts w:asciiTheme="majorHAnsi" w:hAnsiTheme="majorHAnsi" w:cstheme="majorHAnsi"/>
          <w:lang w:val="fr-FR"/>
        </w:rPr>
      </w:pPr>
      <w:r w:rsidRPr="00AD32E4">
        <w:rPr>
          <w:rFonts w:asciiTheme="majorHAnsi" w:hAnsiTheme="majorHAnsi" w:cstheme="majorHAnsi"/>
          <w:lang w:val="fr-FR"/>
        </w:rPr>
        <w:t>Exporter : permettre l'exportation des données sous format CSV/Excel en moins de trois clics pour des analyses approfondies.</w:t>
      </w:r>
    </w:p>
    <w:p w:rsidR="00304E3E" w:rsidRPr="00AD32E4" w:rsidRDefault="00AD32E4">
      <w:pPr>
        <w:keepNext/>
        <w:spacing w:before="240" w:after="120"/>
        <w:rPr>
          <w:rFonts w:asciiTheme="majorHAnsi" w:hAnsiTheme="majorHAnsi" w:cstheme="majorHAnsi"/>
          <w:lang w:val="fr-FR"/>
        </w:rPr>
      </w:pPr>
      <w:r w:rsidRPr="00AD32E4">
        <w:rPr>
          <w:rFonts w:asciiTheme="majorHAnsi" w:hAnsiTheme="majorHAnsi" w:cstheme="majorHAnsi"/>
          <w:b/>
          <w:sz w:val="30"/>
          <w:lang w:val="fr-FR"/>
        </w:rPr>
        <w:t xml:space="preserve">4. </w:t>
      </w:r>
      <w:r w:rsidRPr="000316CC">
        <w:rPr>
          <w:rStyle w:val="Titre1Car"/>
          <w:color w:val="000000" w:themeColor="text1"/>
          <w:sz w:val="36"/>
          <w:szCs w:val="36"/>
        </w:rPr>
        <w:t>Périmètre du Projet</w:t>
      </w:r>
    </w:p>
    <w:p w:rsidR="00304E3E" w:rsidRPr="00AD32E4" w:rsidRDefault="00AD32E4">
      <w:pPr>
        <w:keepNext/>
        <w:spacing w:before="240" w:after="120"/>
        <w:rPr>
          <w:rFonts w:asciiTheme="majorHAnsi" w:hAnsiTheme="majorHAnsi" w:cstheme="majorHAnsi"/>
          <w:lang w:val="fr-FR"/>
        </w:rPr>
      </w:pPr>
      <w:r w:rsidRPr="00AD32E4">
        <w:rPr>
          <w:rFonts w:asciiTheme="majorHAnsi" w:hAnsiTheme="majorHAnsi" w:cstheme="majorHAnsi"/>
          <w:b/>
          <w:sz w:val="26"/>
          <w:lang w:val="fr-FR"/>
        </w:rPr>
        <w:t xml:space="preserve">4.1 </w:t>
      </w:r>
      <w:r w:rsidRPr="000316CC">
        <w:rPr>
          <w:rStyle w:val="Titre2Car"/>
          <w:color w:val="000000" w:themeColor="text1"/>
          <w:sz w:val="28"/>
          <w:szCs w:val="28"/>
        </w:rPr>
        <w:t>Périmètre fonctionnel inclus</w:t>
      </w:r>
    </w:p>
    <w:p w:rsidR="00304E3E" w:rsidRPr="00AD32E4" w:rsidRDefault="00AD32E4">
      <w:pPr>
        <w:spacing w:after="120"/>
        <w:jc w:val="both"/>
        <w:rPr>
          <w:rFonts w:asciiTheme="majorHAnsi" w:hAnsiTheme="majorHAnsi" w:cstheme="majorHAnsi"/>
          <w:lang w:val="fr-FR"/>
        </w:rPr>
      </w:pPr>
      <w:r w:rsidRPr="00AD32E4">
        <w:rPr>
          <w:rFonts w:asciiTheme="majorHAnsi" w:hAnsiTheme="majorHAnsi" w:cstheme="majorHAnsi"/>
          <w:lang w:val="fr-FR"/>
        </w:rPr>
        <w:t>Le système couvre exclusivement l'évaluation standardisée des grandes structures de l'université. Le Chatbot guidera l'étudiant à travers un flux prédéfini pour attribuer une note (sur 5) et laisser un commentaire texte court.</w:t>
      </w:r>
    </w:p>
    <w:p w:rsidR="00304E3E" w:rsidRPr="00AD32E4" w:rsidRDefault="00AD32E4">
      <w:pPr>
        <w:keepNext/>
        <w:spacing w:before="240" w:after="120"/>
        <w:rPr>
          <w:rFonts w:asciiTheme="majorHAnsi" w:hAnsiTheme="majorHAnsi" w:cstheme="majorHAnsi"/>
        </w:rPr>
      </w:pPr>
      <w:r w:rsidRPr="00AD32E4">
        <w:rPr>
          <w:rFonts w:asciiTheme="majorHAnsi" w:hAnsiTheme="majorHAnsi" w:cstheme="majorHAnsi"/>
          <w:b/>
          <w:sz w:val="26"/>
        </w:rPr>
        <w:t xml:space="preserve">4.2 </w:t>
      </w:r>
      <w:r w:rsidRPr="000316CC">
        <w:rPr>
          <w:rStyle w:val="Titre2Car"/>
          <w:color w:val="000000" w:themeColor="text1"/>
          <w:sz w:val="28"/>
          <w:szCs w:val="28"/>
        </w:rPr>
        <w:t>Perimeter exclude (hors-scope)</w:t>
      </w:r>
    </w:p>
    <w:p w:rsidR="00304E3E" w:rsidRPr="00AD32E4" w:rsidRDefault="00AD32E4">
      <w:pPr>
        <w:pStyle w:val="Listepuces"/>
        <w:spacing w:after="60"/>
        <w:rPr>
          <w:rFonts w:asciiTheme="majorHAnsi" w:hAnsiTheme="majorHAnsi" w:cstheme="majorHAnsi"/>
          <w:lang w:val="fr-FR"/>
        </w:rPr>
      </w:pPr>
      <w:r w:rsidRPr="00AD32E4">
        <w:rPr>
          <w:rFonts w:asciiTheme="majorHAnsi" w:hAnsiTheme="majorHAnsi" w:cstheme="majorHAnsi"/>
          <w:lang w:val="fr-FR"/>
        </w:rPr>
        <w:t>Evaluation nominative et détaillée de chaque professeur individuellement (pour des raisons éthiques et de complexité dans cette V1).</w:t>
      </w:r>
    </w:p>
    <w:p w:rsidR="00304E3E" w:rsidRPr="00AD32E4" w:rsidRDefault="00AD32E4">
      <w:pPr>
        <w:pStyle w:val="Listepuces"/>
        <w:spacing w:after="60"/>
        <w:rPr>
          <w:rFonts w:asciiTheme="majorHAnsi" w:hAnsiTheme="majorHAnsi" w:cstheme="majorHAnsi"/>
          <w:lang w:val="fr-FR"/>
        </w:rPr>
      </w:pPr>
      <w:r w:rsidRPr="00AD32E4">
        <w:rPr>
          <w:rFonts w:asciiTheme="majorHAnsi" w:hAnsiTheme="majorHAnsi" w:cstheme="majorHAnsi"/>
          <w:lang w:val="fr-FR"/>
        </w:rPr>
        <w:t>Traitement automatique du langage naturel (NLP) avec IA avancée pour l'analyse sémantique des commentaires libres.</w:t>
      </w:r>
    </w:p>
    <w:p w:rsidR="00304E3E" w:rsidRPr="00AD32E4" w:rsidRDefault="00AD32E4">
      <w:pPr>
        <w:pStyle w:val="Listepuces"/>
        <w:spacing w:after="60"/>
        <w:rPr>
          <w:rFonts w:asciiTheme="majorHAnsi" w:hAnsiTheme="majorHAnsi" w:cstheme="majorHAnsi"/>
          <w:lang w:val="fr-FR"/>
        </w:rPr>
      </w:pPr>
      <w:r w:rsidRPr="00AD32E4">
        <w:rPr>
          <w:rFonts w:asciiTheme="majorHAnsi" w:hAnsiTheme="majorHAnsi" w:cstheme="majorHAnsi"/>
          <w:lang w:val="fr-FR"/>
        </w:rPr>
        <w:t>Système de messagerie instantanée avec des agents humains.</w:t>
      </w:r>
    </w:p>
    <w:p w:rsidR="00304E3E" w:rsidRPr="000316CC" w:rsidRDefault="00AD32E4">
      <w:pPr>
        <w:keepNext/>
        <w:spacing w:before="240" w:after="120"/>
        <w:rPr>
          <w:rFonts w:asciiTheme="majorHAnsi" w:hAnsiTheme="majorHAnsi" w:cstheme="majorHAnsi"/>
          <w:color w:val="000000" w:themeColor="text1"/>
          <w:sz w:val="28"/>
          <w:szCs w:val="28"/>
        </w:rPr>
      </w:pPr>
      <w:r w:rsidRPr="00AD32E4">
        <w:rPr>
          <w:rFonts w:asciiTheme="majorHAnsi" w:hAnsiTheme="majorHAnsi" w:cstheme="majorHAnsi"/>
          <w:b/>
          <w:sz w:val="26"/>
        </w:rPr>
        <w:t xml:space="preserve">4.3 </w:t>
      </w:r>
      <w:r w:rsidRPr="000316CC">
        <w:rPr>
          <w:rStyle w:val="Titre2Car"/>
          <w:color w:val="000000" w:themeColor="text1"/>
          <w:sz w:val="28"/>
          <w:szCs w:val="28"/>
        </w:rPr>
        <w:t>Structures et services evalues</w:t>
      </w:r>
    </w:p>
    <w:tbl>
      <w:tblPr>
        <w:tblW w:w="0" w:type="auto"/>
        <w:jc w:val="center"/>
        <w:tblLook w:val="04A0" w:firstRow="1" w:lastRow="0" w:firstColumn="1" w:lastColumn="0" w:noHBand="0" w:noVBand="1"/>
      </w:tblPr>
      <w:tblGrid>
        <w:gridCol w:w="4536"/>
        <w:gridCol w:w="4536"/>
      </w:tblGrid>
      <w:tr w:rsidR="00304E3E" w:rsidRPr="00AD32E4">
        <w:trPr>
          <w:jc w:val="center"/>
        </w:trPr>
        <w:tc>
          <w:tcPr>
            <w:tcW w:w="4536"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b/>
                <w:sz w:val="22"/>
              </w:rPr>
              <w:t>Facultes et Instituts</w:t>
            </w:r>
          </w:p>
        </w:tc>
        <w:tc>
          <w:tcPr>
            <w:tcW w:w="4536"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b/>
                <w:sz w:val="22"/>
              </w:rPr>
              <w:t>Criteres evalues (services transverses)</w:t>
            </w:r>
          </w:p>
        </w:tc>
      </w:tr>
      <w:tr w:rsidR="00304E3E" w:rsidRPr="00AD32E4">
        <w:trPr>
          <w:jc w:val="center"/>
        </w:trPr>
        <w:tc>
          <w:tcPr>
            <w:tcW w:w="4536"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lastRenderedPageBreak/>
              <w:t>Faculte des Sciences</w:t>
            </w:r>
          </w:p>
        </w:tc>
        <w:tc>
          <w:tcPr>
            <w:tcW w:w="4536"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Qualite globale des enseignements</w:t>
            </w:r>
          </w:p>
        </w:tc>
      </w:tr>
      <w:tr w:rsidR="00304E3E" w:rsidRPr="00AD32E4">
        <w:trPr>
          <w:jc w:val="center"/>
        </w:trPr>
        <w:tc>
          <w:tcPr>
            <w:tcW w:w="4536"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lang w:val="fr-FR"/>
              </w:rPr>
            </w:pPr>
            <w:r w:rsidRPr="00AD32E4">
              <w:rPr>
                <w:rFonts w:asciiTheme="majorHAnsi" w:hAnsiTheme="majorHAnsi" w:cstheme="majorHAnsi"/>
                <w:sz w:val="22"/>
                <w:lang w:val="fr-FR"/>
              </w:rPr>
              <w:t>Faculté des Sciences et Techniques de la Sante</w:t>
            </w:r>
          </w:p>
        </w:tc>
        <w:tc>
          <w:tcPr>
            <w:tcW w:w="4536"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Accrual et solarize administrative</w:t>
            </w:r>
          </w:p>
        </w:tc>
      </w:tr>
      <w:tr w:rsidR="00304E3E" w:rsidRPr="00AD32E4">
        <w:trPr>
          <w:jc w:val="center"/>
        </w:trPr>
        <w:tc>
          <w:tcPr>
            <w:tcW w:w="4536"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Institut Polytechnique</w:t>
            </w:r>
          </w:p>
        </w:tc>
        <w:tc>
          <w:tcPr>
            <w:tcW w:w="4536"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Infrastructures (amphis, salles, sanitaires)</w:t>
            </w:r>
          </w:p>
        </w:tc>
      </w:tr>
      <w:tr w:rsidR="00304E3E" w:rsidRPr="00AD32E4">
        <w:trPr>
          <w:jc w:val="center"/>
        </w:trPr>
        <w:tc>
          <w:tcPr>
            <w:tcW w:w="4536"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Centre Informatique</w:t>
            </w:r>
          </w:p>
        </w:tc>
        <w:tc>
          <w:tcPr>
            <w:tcW w:w="4536"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Ressources de la bibliotheque</w:t>
            </w:r>
          </w:p>
        </w:tc>
      </w:tr>
      <w:tr w:rsidR="00304E3E" w:rsidRPr="00AD32E4">
        <w:trPr>
          <w:jc w:val="center"/>
        </w:trPr>
        <w:tc>
          <w:tcPr>
            <w:tcW w:w="4536"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lang w:val="fr-FR"/>
              </w:rPr>
            </w:pPr>
            <w:r w:rsidRPr="00AD32E4">
              <w:rPr>
                <w:rFonts w:asciiTheme="majorHAnsi" w:hAnsiTheme="majorHAnsi" w:cstheme="majorHAnsi"/>
                <w:sz w:val="22"/>
                <w:lang w:val="fr-FR"/>
              </w:rPr>
              <w:t>Institut de Chemin de Fer</w:t>
            </w:r>
          </w:p>
        </w:tc>
        <w:tc>
          <w:tcPr>
            <w:tcW w:w="4536"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Services informatiques et connectivite</w:t>
            </w:r>
          </w:p>
        </w:tc>
      </w:tr>
    </w:tbl>
    <w:p w:rsidR="00304E3E" w:rsidRPr="00AD32E4" w:rsidRDefault="00AD32E4">
      <w:pPr>
        <w:keepNext/>
        <w:spacing w:before="240" w:after="120"/>
        <w:rPr>
          <w:rFonts w:asciiTheme="majorHAnsi" w:hAnsiTheme="majorHAnsi" w:cstheme="majorHAnsi"/>
        </w:rPr>
      </w:pPr>
      <w:r w:rsidRPr="00AD32E4">
        <w:rPr>
          <w:rFonts w:asciiTheme="majorHAnsi" w:hAnsiTheme="majorHAnsi" w:cstheme="majorHAnsi"/>
          <w:b/>
          <w:sz w:val="30"/>
        </w:rPr>
        <w:t xml:space="preserve">5. </w:t>
      </w:r>
      <w:r w:rsidRPr="000316CC">
        <w:rPr>
          <w:rStyle w:val="Titre1Car"/>
          <w:color w:val="000000" w:themeColor="text1"/>
          <w:sz w:val="36"/>
          <w:szCs w:val="36"/>
        </w:rPr>
        <w:t>Acteurs et Parties Prenantes</w:t>
      </w:r>
    </w:p>
    <w:p w:rsidR="00304E3E" w:rsidRPr="00AD32E4" w:rsidRDefault="00AD32E4">
      <w:pPr>
        <w:spacing w:after="120"/>
        <w:jc w:val="both"/>
        <w:rPr>
          <w:rFonts w:asciiTheme="majorHAnsi" w:hAnsiTheme="majorHAnsi" w:cstheme="majorHAnsi"/>
          <w:lang w:val="fr-FR"/>
        </w:rPr>
      </w:pPr>
      <w:r w:rsidRPr="00AD32E4">
        <w:rPr>
          <w:rFonts w:asciiTheme="majorHAnsi" w:hAnsiTheme="majorHAnsi" w:cstheme="majorHAnsi"/>
          <w:lang w:val="fr-FR"/>
        </w:rPr>
        <w:t>Le tableau suivant identifie les différents acteurs interagissant directement ou indirectement avec le système :</w:t>
      </w:r>
    </w:p>
    <w:tbl>
      <w:tblPr>
        <w:tblW w:w="0" w:type="auto"/>
        <w:jc w:val="center"/>
        <w:tblLook w:val="04A0" w:firstRow="1" w:lastRow="0" w:firstColumn="1" w:lastColumn="0" w:noHBand="0" w:noVBand="1"/>
      </w:tblPr>
      <w:tblGrid>
        <w:gridCol w:w="4536"/>
        <w:gridCol w:w="4536"/>
      </w:tblGrid>
      <w:tr w:rsidR="00304E3E" w:rsidRPr="00AD32E4">
        <w:trPr>
          <w:jc w:val="center"/>
        </w:trPr>
        <w:tc>
          <w:tcPr>
            <w:tcW w:w="4536"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b/>
                <w:sz w:val="22"/>
              </w:rPr>
              <w:t>Acteur</w:t>
            </w:r>
          </w:p>
        </w:tc>
        <w:tc>
          <w:tcPr>
            <w:tcW w:w="4536"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b/>
                <w:sz w:val="22"/>
              </w:rPr>
              <w:t>Role et interactions attendues</w:t>
            </w:r>
          </w:p>
        </w:tc>
      </w:tr>
      <w:tr w:rsidR="00304E3E" w:rsidRPr="00AD32E4">
        <w:trPr>
          <w:jc w:val="center"/>
        </w:trPr>
        <w:tc>
          <w:tcPr>
            <w:tcW w:w="4536"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Etudiant (utilisateur final)</w:t>
            </w:r>
          </w:p>
        </w:tc>
        <w:tc>
          <w:tcPr>
            <w:tcW w:w="4536"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lang w:val="fr-FR"/>
              </w:rPr>
            </w:pPr>
            <w:r w:rsidRPr="00AD32E4">
              <w:rPr>
                <w:rFonts w:asciiTheme="majorHAnsi" w:hAnsiTheme="majorHAnsi" w:cstheme="majorHAnsi"/>
                <w:sz w:val="22"/>
                <w:lang w:val="fr-FR"/>
              </w:rPr>
              <w:t>Accède a l'application web, interagit avec le Chatbot, attribue des notes et saisit des commentaires.</w:t>
            </w:r>
          </w:p>
        </w:tc>
      </w:tr>
      <w:tr w:rsidR="00304E3E" w:rsidRPr="00AD32E4">
        <w:trPr>
          <w:jc w:val="center"/>
        </w:trPr>
        <w:tc>
          <w:tcPr>
            <w:tcW w:w="4536"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Administration / Rectorat</w:t>
            </w:r>
          </w:p>
        </w:tc>
        <w:tc>
          <w:tcPr>
            <w:tcW w:w="4536"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lang w:val="fr-FR"/>
              </w:rPr>
            </w:pPr>
            <w:r w:rsidRPr="00AD32E4">
              <w:rPr>
                <w:rFonts w:asciiTheme="majorHAnsi" w:hAnsiTheme="majorHAnsi" w:cstheme="majorHAnsi"/>
                <w:sz w:val="22"/>
                <w:lang w:val="fr-FR"/>
              </w:rPr>
              <w:t>Consulte le résume des évaluations, télécharge les rapports (CSV/Excel) pour l'analyse décisionnelle.</w:t>
            </w:r>
          </w:p>
        </w:tc>
      </w:tr>
      <w:tr w:rsidR="00304E3E" w:rsidRPr="00AD32E4">
        <w:trPr>
          <w:jc w:val="center"/>
        </w:trPr>
        <w:tc>
          <w:tcPr>
            <w:tcW w:w="4536"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Chefs de Services / Doyens</w:t>
            </w:r>
          </w:p>
        </w:tc>
        <w:tc>
          <w:tcPr>
            <w:tcW w:w="4536"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lang w:val="fr-FR"/>
              </w:rPr>
            </w:pPr>
            <w:r w:rsidRPr="00AD32E4">
              <w:rPr>
                <w:rFonts w:asciiTheme="majorHAnsi" w:hAnsiTheme="majorHAnsi" w:cstheme="majorHAnsi"/>
                <w:sz w:val="22"/>
                <w:lang w:val="fr-FR"/>
              </w:rPr>
              <w:t>Utilisent les résultats exportes pour mettre en place des actions correctives au sein de leur entité.</w:t>
            </w:r>
          </w:p>
        </w:tc>
      </w:tr>
      <w:tr w:rsidR="00304E3E" w:rsidRPr="00AD32E4">
        <w:trPr>
          <w:jc w:val="center"/>
        </w:trPr>
        <w:tc>
          <w:tcPr>
            <w:tcW w:w="4536"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Equipe de Development</w:t>
            </w:r>
          </w:p>
        </w:tc>
        <w:tc>
          <w:tcPr>
            <w:tcW w:w="4536"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lang w:val="fr-FR"/>
              </w:rPr>
            </w:pPr>
            <w:r w:rsidRPr="00AD32E4">
              <w:rPr>
                <w:rFonts w:asciiTheme="majorHAnsi" w:hAnsiTheme="majorHAnsi" w:cstheme="majorHAnsi"/>
                <w:sz w:val="22"/>
                <w:lang w:val="fr-FR"/>
              </w:rPr>
              <w:t>Assure la conception, le codage, les tests et le déploiement du prototype.</w:t>
            </w:r>
          </w:p>
        </w:tc>
      </w:tr>
      <w:tr w:rsidR="00304E3E" w:rsidRPr="00AD32E4">
        <w:trPr>
          <w:jc w:val="center"/>
        </w:trPr>
        <w:tc>
          <w:tcPr>
            <w:tcW w:w="4536"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Encadrant academies</w:t>
            </w:r>
          </w:p>
        </w:tc>
        <w:tc>
          <w:tcPr>
            <w:tcW w:w="4536"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lang w:val="fr-FR"/>
              </w:rPr>
            </w:pPr>
            <w:r w:rsidRPr="00AD32E4">
              <w:rPr>
                <w:rFonts w:asciiTheme="majorHAnsi" w:hAnsiTheme="majorHAnsi" w:cstheme="majorHAnsi"/>
                <w:sz w:val="22"/>
                <w:lang w:val="fr-FR"/>
              </w:rPr>
              <w:t>Valide la conformité du cahier des charges et la qualité technique du livrable final.</w:t>
            </w:r>
          </w:p>
        </w:tc>
      </w:tr>
    </w:tbl>
    <w:p w:rsidR="00304E3E" w:rsidRPr="00AD32E4" w:rsidRDefault="00AD32E4">
      <w:pPr>
        <w:keepNext/>
        <w:spacing w:before="240" w:after="120"/>
        <w:rPr>
          <w:rFonts w:asciiTheme="majorHAnsi" w:hAnsiTheme="majorHAnsi" w:cstheme="majorHAnsi"/>
          <w:lang w:val="fr-FR"/>
        </w:rPr>
      </w:pPr>
      <w:r w:rsidRPr="00AD32E4">
        <w:rPr>
          <w:rFonts w:asciiTheme="majorHAnsi" w:hAnsiTheme="majorHAnsi" w:cstheme="majorHAnsi"/>
          <w:b/>
          <w:sz w:val="30"/>
          <w:lang w:val="fr-FR"/>
        </w:rPr>
        <w:t xml:space="preserve">6. </w:t>
      </w:r>
      <w:r w:rsidRPr="000316CC">
        <w:rPr>
          <w:rStyle w:val="Titre1Car"/>
          <w:color w:val="000000" w:themeColor="text1"/>
          <w:sz w:val="36"/>
          <w:szCs w:val="36"/>
        </w:rPr>
        <w:t>Description Fonctionnelle</w:t>
      </w:r>
    </w:p>
    <w:p w:rsidR="00304E3E" w:rsidRPr="00AD32E4" w:rsidRDefault="00AD32E4">
      <w:pPr>
        <w:keepNext/>
        <w:spacing w:before="240" w:after="120"/>
        <w:rPr>
          <w:rFonts w:asciiTheme="majorHAnsi" w:hAnsiTheme="majorHAnsi" w:cstheme="majorHAnsi"/>
          <w:lang w:val="fr-FR"/>
        </w:rPr>
      </w:pPr>
      <w:r w:rsidRPr="00AD32E4">
        <w:rPr>
          <w:rFonts w:asciiTheme="majorHAnsi" w:hAnsiTheme="majorHAnsi" w:cstheme="majorHAnsi"/>
          <w:b/>
          <w:sz w:val="26"/>
          <w:lang w:val="fr-FR"/>
        </w:rPr>
        <w:t xml:space="preserve">6.1 </w:t>
      </w:r>
      <w:r w:rsidRPr="000316CC">
        <w:rPr>
          <w:rStyle w:val="Titre2Car"/>
          <w:color w:val="000000" w:themeColor="text1"/>
          <w:sz w:val="28"/>
          <w:szCs w:val="28"/>
        </w:rPr>
        <w:t>Liste des fonctionnalités clés</w:t>
      </w:r>
    </w:p>
    <w:p w:rsidR="00304E3E" w:rsidRPr="00AD32E4" w:rsidRDefault="00AD32E4">
      <w:pPr>
        <w:spacing w:after="120"/>
        <w:jc w:val="both"/>
        <w:rPr>
          <w:rFonts w:asciiTheme="majorHAnsi" w:hAnsiTheme="majorHAnsi" w:cstheme="majorHAnsi"/>
          <w:lang w:val="fr-FR"/>
        </w:rPr>
      </w:pPr>
      <w:r w:rsidRPr="00AD32E4">
        <w:rPr>
          <w:rFonts w:asciiTheme="majorHAnsi" w:hAnsiTheme="majorHAnsi" w:cstheme="majorHAnsi"/>
          <w:lang w:val="fr-FR"/>
        </w:rPr>
        <w:t>Les fonctionnalités attendues du système sont recensées ci-dessous :</w:t>
      </w:r>
    </w:p>
    <w:p w:rsidR="00304E3E" w:rsidRPr="00AD32E4" w:rsidRDefault="00AD32E4">
      <w:pPr>
        <w:pStyle w:val="Listepuces"/>
        <w:spacing w:after="60"/>
        <w:rPr>
          <w:rFonts w:asciiTheme="majorHAnsi" w:hAnsiTheme="majorHAnsi" w:cstheme="majorHAnsi"/>
          <w:lang w:val="fr-FR"/>
        </w:rPr>
      </w:pPr>
      <w:r w:rsidRPr="00AD32E4">
        <w:rPr>
          <w:rFonts w:asciiTheme="majorHAnsi" w:hAnsiTheme="majorHAnsi" w:cstheme="majorHAnsi"/>
          <w:lang w:val="fr-FR"/>
        </w:rPr>
        <w:t>F1. Interface de discussion : affichage type messagerie avec bulles de dialogue.</w:t>
      </w:r>
    </w:p>
    <w:p w:rsidR="00304E3E" w:rsidRPr="00AD32E4" w:rsidRDefault="00AD32E4">
      <w:pPr>
        <w:pStyle w:val="Listepuces"/>
        <w:spacing w:after="60"/>
        <w:rPr>
          <w:rFonts w:asciiTheme="majorHAnsi" w:hAnsiTheme="majorHAnsi" w:cstheme="majorHAnsi"/>
          <w:lang w:val="fr-FR"/>
        </w:rPr>
      </w:pPr>
      <w:r w:rsidRPr="00AD32E4">
        <w:rPr>
          <w:rFonts w:asciiTheme="majorHAnsi" w:hAnsiTheme="majorHAnsi" w:cstheme="majorHAnsi"/>
          <w:lang w:val="fr-FR"/>
        </w:rPr>
        <w:t>F2. Menu de sélection : présentation sous forme de boutons rapides des facultés à évaluer.</w:t>
      </w:r>
    </w:p>
    <w:p w:rsidR="00304E3E" w:rsidRPr="00AD32E4" w:rsidRDefault="00AD32E4">
      <w:pPr>
        <w:pStyle w:val="Listepuces"/>
        <w:spacing w:after="60"/>
        <w:rPr>
          <w:rFonts w:asciiTheme="majorHAnsi" w:hAnsiTheme="majorHAnsi" w:cstheme="majorHAnsi"/>
          <w:lang w:val="fr-FR"/>
        </w:rPr>
      </w:pPr>
      <w:r w:rsidRPr="00AD32E4">
        <w:rPr>
          <w:rFonts w:asciiTheme="majorHAnsi" w:hAnsiTheme="majorHAnsi" w:cstheme="majorHAnsi"/>
          <w:lang w:val="fr-FR"/>
        </w:rPr>
        <w:t>F3. Questionnaire dynamique : enchainement séquentiel des questions (note de 1 à 5).</w:t>
      </w:r>
    </w:p>
    <w:p w:rsidR="00304E3E" w:rsidRPr="00AD32E4" w:rsidRDefault="00AD32E4">
      <w:pPr>
        <w:pStyle w:val="Listepuces"/>
        <w:spacing w:after="60"/>
        <w:rPr>
          <w:rFonts w:asciiTheme="majorHAnsi" w:hAnsiTheme="majorHAnsi" w:cstheme="majorHAnsi"/>
          <w:lang w:val="fr-FR"/>
        </w:rPr>
      </w:pPr>
      <w:r w:rsidRPr="00AD32E4">
        <w:rPr>
          <w:rFonts w:asciiTheme="majorHAnsi" w:hAnsiTheme="majorHAnsi" w:cstheme="majorHAnsi"/>
          <w:lang w:val="fr-FR"/>
        </w:rPr>
        <w:t>F4. Saisie de commentaires : champ textuel optionnel en fin d'évaluation.</w:t>
      </w:r>
    </w:p>
    <w:p w:rsidR="00304E3E" w:rsidRPr="00AD32E4" w:rsidRDefault="00AD32E4">
      <w:pPr>
        <w:pStyle w:val="Listepuces"/>
        <w:spacing w:after="60"/>
        <w:rPr>
          <w:rFonts w:asciiTheme="majorHAnsi" w:hAnsiTheme="majorHAnsi" w:cstheme="majorHAnsi"/>
          <w:lang w:val="fr-FR"/>
        </w:rPr>
      </w:pPr>
      <w:r w:rsidRPr="00AD32E4">
        <w:rPr>
          <w:rFonts w:asciiTheme="majorHAnsi" w:hAnsiTheme="majorHAnsi" w:cstheme="majorHAnsi"/>
          <w:lang w:val="fr-FR"/>
        </w:rPr>
        <w:t>F5. Enregistrement local : sauvegarde des réponses structurées via Local Storage (format JSON).</w:t>
      </w:r>
    </w:p>
    <w:p w:rsidR="00304E3E" w:rsidRPr="00AD32E4" w:rsidRDefault="00AD32E4">
      <w:pPr>
        <w:pStyle w:val="Listepuces"/>
        <w:spacing w:after="60"/>
        <w:rPr>
          <w:rFonts w:asciiTheme="majorHAnsi" w:hAnsiTheme="majorHAnsi" w:cstheme="majorHAnsi"/>
          <w:lang w:val="fr-FR"/>
        </w:rPr>
      </w:pPr>
      <w:r w:rsidRPr="00AD32E4">
        <w:rPr>
          <w:rFonts w:asciiTheme="majorHAnsi" w:hAnsiTheme="majorHAnsi" w:cstheme="majorHAnsi"/>
          <w:lang w:val="fr-FR"/>
        </w:rPr>
        <w:t>F6. Module d'administration (version basique) : page web dédiée pour visualiser les statistiques globales.</w:t>
      </w:r>
    </w:p>
    <w:p w:rsidR="00304E3E" w:rsidRPr="00AD32E4" w:rsidRDefault="00AD32E4">
      <w:pPr>
        <w:pStyle w:val="Listepuces"/>
        <w:spacing w:after="60"/>
        <w:rPr>
          <w:rFonts w:asciiTheme="majorHAnsi" w:hAnsiTheme="majorHAnsi" w:cstheme="majorHAnsi"/>
          <w:lang w:val="fr-FR"/>
        </w:rPr>
      </w:pPr>
      <w:r w:rsidRPr="00AD32E4">
        <w:rPr>
          <w:rFonts w:asciiTheme="majorHAnsi" w:hAnsiTheme="majorHAnsi" w:cstheme="majorHAnsi"/>
          <w:lang w:val="fr-FR"/>
        </w:rPr>
        <w:t>F7. Calcul de moyennes : agrégation automatique des notes par service.</w:t>
      </w:r>
    </w:p>
    <w:p w:rsidR="00304E3E" w:rsidRPr="00AD32E4" w:rsidRDefault="00AD32E4">
      <w:pPr>
        <w:pStyle w:val="Listepuces"/>
        <w:spacing w:after="60"/>
        <w:rPr>
          <w:rFonts w:asciiTheme="majorHAnsi" w:hAnsiTheme="majorHAnsi" w:cstheme="majorHAnsi"/>
          <w:lang w:val="fr-FR"/>
        </w:rPr>
      </w:pPr>
      <w:r w:rsidRPr="00AD32E4">
        <w:rPr>
          <w:rFonts w:asciiTheme="majorHAnsi" w:hAnsiTheme="majorHAnsi" w:cstheme="majorHAnsi"/>
          <w:lang w:val="fr-FR"/>
        </w:rPr>
        <w:lastRenderedPageBreak/>
        <w:t>F8. Fonction d'exportation : bouton permettant de générer un fichier .csv des données stockées.</w:t>
      </w:r>
    </w:p>
    <w:p w:rsidR="00304E3E" w:rsidRPr="000A5F08" w:rsidRDefault="00AD32E4">
      <w:pPr>
        <w:keepNext/>
        <w:spacing w:before="240" w:after="120"/>
        <w:rPr>
          <w:rFonts w:asciiTheme="majorHAnsi" w:hAnsiTheme="majorHAnsi" w:cstheme="majorHAnsi"/>
          <w:lang w:val="fr-FR"/>
        </w:rPr>
      </w:pPr>
      <w:r w:rsidRPr="000A5F08">
        <w:rPr>
          <w:rFonts w:asciiTheme="majorHAnsi" w:hAnsiTheme="majorHAnsi" w:cstheme="majorHAnsi"/>
          <w:b/>
          <w:sz w:val="26"/>
          <w:lang w:val="fr-FR"/>
        </w:rPr>
        <w:t xml:space="preserve">6.2 </w:t>
      </w:r>
      <w:r w:rsidRPr="000316CC">
        <w:rPr>
          <w:rStyle w:val="Titre2Car"/>
          <w:color w:val="000000" w:themeColor="text1"/>
          <w:sz w:val="28"/>
          <w:szCs w:val="28"/>
          <w:lang w:val="fr-FR"/>
        </w:rPr>
        <w:t xml:space="preserve">Cas </w:t>
      </w:r>
      <w:r w:rsidR="000A5F08" w:rsidRPr="000316CC">
        <w:rPr>
          <w:rStyle w:val="Titre2Car"/>
          <w:color w:val="000000" w:themeColor="text1"/>
          <w:sz w:val="28"/>
          <w:szCs w:val="28"/>
          <w:lang w:val="fr-FR"/>
        </w:rPr>
        <w:t>d’usage</w:t>
      </w:r>
      <w:r w:rsidR="003E27BB" w:rsidRPr="000316CC">
        <w:rPr>
          <w:rStyle w:val="Titre2Car"/>
          <w:color w:val="000000" w:themeColor="text1"/>
          <w:sz w:val="28"/>
          <w:szCs w:val="28"/>
        </w:rPr>
        <w:t xml:space="preserve"> </w:t>
      </w:r>
      <w:r w:rsidRPr="000316CC">
        <w:rPr>
          <w:rStyle w:val="Titre2Car"/>
          <w:color w:val="000000" w:themeColor="text1"/>
          <w:sz w:val="28"/>
          <w:szCs w:val="28"/>
          <w:lang w:val="fr-FR"/>
        </w:rPr>
        <w:t>: Evaluer un service</w:t>
      </w:r>
    </w:p>
    <w:p w:rsidR="00304E3E" w:rsidRPr="00AD32E4" w:rsidRDefault="00AD32E4">
      <w:pPr>
        <w:pStyle w:val="Listenumros"/>
        <w:spacing w:after="60"/>
        <w:rPr>
          <w:rFonts w:asciiTheme="majorHAnsi" w:hAnsiTheme="majorHAnsi" w:cstheme="majorHAnsi"/>
          <w:lang w:val="fr-FR"/>
        </w:rPr>
      </w:pPr>
      <w:r w:rsidRPr="00AD32E4">
        <w:rPr>
          <w:rFonts w:asciiTheme="majorHAnsi" w:hAnsiTheme="majorHAnsi" w:cstheme="majorHAnsi"/>
          <w:lang w:val="fr-FR"/>
        </w:rPr>
        <w:t>L'étudiant lance l'application. Le Chatbot affiche un message de bienvenue.</w:t>
      </w:r>
    </w:p>
    <w:p w:rsidR="00304E3E" w:rsidRPr="00AD32E4" w:rsidRDefault="00AD32E4">
      <w:pPr>
        <w:pStyle w:val="Listenumros"/>
        <w:spacing w:after="60"/>
        <w:rPr>
          <w:rFonts w:asciiTheme="majorHAnsi" w:hAnsiTheme="majorHAnsi" w:cstheme="majorHAnsi"/>
          <w:lang w:val="fr-FR"/>
        </w:rPr>
      </w:pPr>
      <w:r w:rsidRPr="00AD32E4">
        <w:rPr>
          <w:rFonts w:asciiTheme="majorHAnsi" w:hAnsiTheme="majorHAnsi" w:cstheme="majorHAnsi"/>
          <w:lang w:val="fr-FR"/>
        </w:rPr>
        <w:t>Le Chatbot propose la liste des facultés. L'étudiant clique sur Institut Polytechnique.</w:t>
      </w:r>
    </w:p>
    <w:p w:rsidR="00304E3E" w:rsidRPr="00AD32E4" w:rsidRDefault="00AD32E4">
      <w:pPr>
        <w:pStyle w:val="Listenumros"/>
        <w:spacing w:after="60"/>
        <w:rPr>
          <w:rFonts w:asciiTheme="majorHAnsi" w:hAnsiTheme="majorHAnsi" w:cstheme="majorHAnsi"/>
          <w:lang w:val="fr-FR"/>
        </w:rPr>
      </w:pPr>
      <w:r w:rsidRPr="00AD32E4">
        <w:rPr>
          <w:rFonts w:asciiTheme="majorHAnsi" w:hAnsiTheme="majorHAnsi" w:cstheme="majorHAnsi"/>
          <w:lang w:val="fr-FR"/>
        </w:rPr>
        <w:t>Le Chatbot demande : sur une échelle de 1 à 5, comment évaluez-vous les infrastructures ?</w:t>
      </w:r>
    </w:p>
    <w:p w:rsidR="00304E3E" w:rsidRPr="00AD32E4" w:rsidRDefault="00AD32E4">
      <w:pPr>
        <w:pStyle w:val="Listenumros"/>
        <w:spacing w:after="60"/>
        <w:rPr>
          <w:rFonts w:asciiTheme="majorHAnsi" w:hAnsiTheme="majorHAnsi" w:cstheme="majorHAnsi"/>
        </w:rPr>
      </w:pPr>
      <w:r w:rsidRPr="00AD32E4">
        <w:rPr>
          <w:rFonts w:asciiTheme="majorHAnsi" w:hAnsiTheme="majorHAnsi" w:cstheme="majorHAnsi"/>
        </w:rPr>
        <w:t>L'etudiant selectionne 4.</w:t>
      </w:r>
    </w:p>
    <w:p w:rsidR="00304E3E" w:rsidRPr="00AD32E4" w:rsidRDefault="00AD32E4">
      <w:pPr>
        <w:pStyle w:val="Listenumros"/>
        <w:spacing w:after="60"/>
        <w:rPr>
          <w:rFonts w:asciiTheme="majorHAnsi" w:hAnsiTheme="majorHAnsi" w:cstheme="majorHAnsi"/>
          <w:lang w:val="fr-FR"/>
        </w:rPr>
      </w:pPr>
      <w:r w:rsidRPr="00AD32E4">
        <w:rPr>
          <w:rFonts w:asciiTheme="majorHAnsi" w:hAnsiTheme="majorHAnsi" w:cstheme="majorHAnsi"/>
          <w:lang w:val="fr-FR"/>
        </w:rPr>
        <w:t>Le processus se répète pour les autres critères.</w:t>
      </w:r>
    </w:p>
    <w:p w:rsidR="00304E3E" w:rsidRPr="00AD32E4" w:rsidRDefault="00AD32E4">
      <w:pPr>
        <w:pStyle w:val="Listenumros"/>
        <w:spacing w:after="60"/>
        <w:rPr>
          <w:rFonts w:asciiTheme="majorHAnsi" w:hAnsiTheme="majorHAnsi" w:cstheme="majorHAnsi"/>
          <w:lang w:val="fr-FR"/>
        </w:rPr>
      </w:pPr>
      <w:r w:rsidRPr="00AD32E4">
        <w:rPr>
          <w:rFonts w:asciiTheme="majorHAnsi" w:hAnsiTheme="majorHAnsi" w:cstheme="majorHAnsi"/>
          <w:lang w:val="fr-FR"/>
        </w:rPr>
        <w:t>A la fin, l'étudiant saisit un commentaire libre.</w:t>
      </w:r>
    </w:p>
    <w:p w:rsidR="00304E3E" w:rsidRPr="00AD32E4" w:rsidRDefault="00AD32E4">
      <w:pPr>
        <w:pStyle w:val="Listenumros"/>
        <w:spacing w:after="60"/>
        <w:rPr>
          <w:rFonts w:asciiTheme="majorHAnsi" w:hAnsiTheme="majorHAnsi" w:cstheme="majorHAnsi"/>
          <w:lang w:val="fr-FR"/>
        </w:rPr>
      </w:pPr>
      <w:r w:rsidRPr="00AD32E4">
        <w:rPr>
          <w:rFonts w:asciiTheme="majorHAnsi" w:hAnsiTheme="majorHAnsi" w:cstheme="majorHAnsi"/>
          <w:lang w:val="fr-FR"/>
        </w:rPr>
        <w:t>Le système confirme l'enregistrement et remercie l'utilisateur.</w:t>
      </w:r>
    </w:p>
    <w:p w:rsidR="00304E3E" w:rsidRPr="00AD32E4" w:rsidRDefault="00AD32E4">
      <w:pPr>
        <w:keepNext/>
        <w:spacing w:before="240" w:after="120"/>
        <w:rPr>
          <w:rFonts w:asciiTheme="majorHAnsi" w:hAnsiTheme="majorHAnsi" w:cstheme="majorHAnsi"/>
        </w:rPr>
      </w:pPr>
      <w:r w:rsidRPr="00AD32E4">
        <w:rPr>
          <w:rFonts w:asciiTheme="majorHAnsi" w:hAnsiTheme="majorHAnsi" w:cstheme="majorHAnsi"/>
          <w:b/>
          <w:sz w:val="30"/>
        </w:rPr>
        <w:t xml:space="preserve">7. </w:t>
      </w:r>
      <w:r w:rsidRPr="000316CC">
        <w:rPr>
          <w:rStyle w:val="Titre1Car"/>
          <w:color w:val="000000" w:themeColor="text1"/>
          <w:sz w:val="36"/>
          <w:szCs w:val="36"/>
        </w:rPr>
        <w:t>Exigences Non Fonctionnelles</w:t>
      </w:r>
    </w:p>
    <w:p w:rsidR="00304E3E" w:rsidRPr="00AD32E4" w:rsidRDefault="00AD32E4">
      <w:pPr>
        <w:pStyle w:val="Listepuces"/>
        <w:spacing w:after="60"/>
        <w:rPr>
          <w:rFonts w:asciiTheme="majorHAnsi" w:hAnsiTheme="majorHAnsi" w:cstheme="majorHAnsi"/>
        </w:rPr>
      </w:pPr>
      <w:r w:rsidRPr="00AD32E4">
        <w:rPr>
          <w:rFonts w:asciiTheme="majorHAnsi" w:hAnsiTheme="majorHAnsi" w:cstheme="majorHAnsi"/>
          <w:lang w:val="fr-FR"/>
        </w:rPr>
        <w:t xml:space="preserve">Ergonomie (UI/UX) : interface épurée, intuitive et familière, rappelant les applications de messagerie standards. </w:t>
      </w:r>
      <w:r>
        <w:rPr>
          <w:rFonts w:asciiTheme="majorHAnsi" w:hAnsiTheme="majorHAnsi" w:cstheme="majorHAnsi"/>
        </w:rPr>
        <w:t>D</w:t>
      </w:r>
      <w:r w:rsidRPr="00AD32E4">
        <w:rPr>
          <w:rFonts w:asciiTheme="majorHAnsi" w:hAnsiTheme="majorHAnsi" w:cstheme="majorHAnsi"/>
        </w:rPr>
        <w:t>roit etre 100% responsive (smartphones, tablettes et PC).</w:t>
      </w:r>
    </w:p>
    <w:p w:rsidR="00304E3E" w:rsidRPr="00AD32E4" w:rsidRDefault="00AD32E4">
      <w:pPr>
        <w:pStyle w:val="Listepuces"/>
        <w:spacing w:after="60"/>
        <w:rPr>
          <w:rFonts w:asciiTheme="majorHAnsi" w:hAnsiTheme="majorHAnsi" w:cstheme="majorHAnsi"/>
          <w:lang w:val="fr-FR"/>
        </w:rPr>
      </w:pPr>
      <w:r w:rsidRPr="00AD32E4">
        <w:rPr>
          <w:rFonts w:asciiTheme="majorHAnsi" w:hAnsiTheme="majorHAnsi" w:cstheme="majorHAnsi"/>
          <w:lang w:val="fr-FR"/>
        </w:rPr>
        <w:t xml:space="preserve">Performance : le temps de </w:t>
      </w:r>
      <w:r w:rsidR="000A5F08" w:rsidRPr="00AD32E4">
        <w:rPr>
          <w:rFonts w:asciiTheme="majorHAnsi" w:hAnsiTheme="majorHAnsi" w:cstheme="majorHAnsi"/>
          <w:lang w:val="fr-FR"/>
        </w:rPr>
        <w:t>réponse</w:t>
      </w:r>
      <w:r w:rsidRPr="00AD32E4">
        <w:rPr>
          <w:rFonts w:asciiTheme="majorHAnsi" w:hAnsiTheme="majorHAnsi" w:cstheme="majorHAnsi"/>
          <w:lang w:val="fr-FR"/>
        </w:rPr>
        <w:t xml:space="preserve"> du Chatbot entre chaque interaction doit etre inferieur a 500 millisecondes.</w:t>
      </w:r>
    </w:p>
    <w:p w:rsidR="00304E3E" w:rsidRPr="00AD32E4" w:rsidRDefault="00AD32E4">
      <w:pPr>
        <w:pStyle w:val="Listepuces"/>
        <w:spacing w:after="60"/>
        <w:rPr>
          <w:rFonts w:asciiTheme="majorHAnsi" w:hAnsiTheme="majorHAnsi" w:cstheme="majorHAnsi"/>
          <w:lang w:val="fr-FR"/>
        </w:rPr>
      </w:pPr>
      <w:r w:rsidRPr="00AD32E4">
        <w:rPr>
          <w:rFonts w:asciiTheme="majorHAnsi" w:hAnsiTheme="majorHAnsi" w:cstheme="majorHAnsi"/>
          <w:lang w:val="fr-FR"/>
        </w:rPr>
        <w:t>Disponibilite : etant base sur des technologies client (HTML/JS), le système doit etre fonctionnel des le chargement de la page, sans dépendre d'appels serveurs complexes pour la V1.</w:t>
      </w:r>
    </w:p>
    <w:p w:rsidR="00304E3E" w:rsidRPr="00AD32E4" w:rsidRDefault="00AD32E4">
      <w:pPr>
        <w:pStyle w:val="Listepuces"/>
        <w:spacing w:after="60"/>
        <w:rPr>
          <w:rFonts w:asciiTheme="majorHAnsi" w:hAnsiTheme="majorHAnsi" w:cstheme="majorHAnsi"/>
          <w:lang w:val="fr-FR"/>
        </w:rPr>
      </w:pPr>
      <w:r w:rsidRPr="00AD32E4">
        <w:rPr>
          <w:rFonts w:asciiTheme="majorHAnsi" w:hAnsiTheme="majorHAnsi" w:cstheme="majorHAnsi"/>
          <w:lang w:val="fr-FR"/>
        </w:rPr>
        <w:t>Compatibilité : fonctionnement garanti sur les navigateurs modernes (Chrome, Firefox, Safari, Edge) en version mobile et desktop.</w:t>
      </w:r>
    </w:p>
    <w:p w:rsidR="00304E3E" w:rsidRPr="00AD32E4" w:rsidRDefault="00AD32E4">
      <w:pPr>
        <w:pStyle w:val="Listepuces"/>
        <w:spacing w:after="60"/>
        <w:rPr>
          <w:rFonts w:asciiTheme="majorHAnsi" w:hAnsiTheme="majorHAnsi" w:cstheme="majorHAnsi"/>
          <w:lang w:val="fr-FR"/>
        </w:rPr>
      </w:pPr>
      <w:r w:rsidRPr="00AD32E4">
        <w:rPr>
          <w:rFonts w:asciiTheme="majorHAnsi" w:hAnsiTheme="majorHAnsi" w:cstheme="majorHAnsi"/>
          <w:lang w:val="fr-FR"/>
        </w:rPr>
        <w:t>Maintenabilité : le code JavaScript doit être modulaire, commente, et les questions du Chatbot doivent être stockées dans une structure de données facile à modifier.</w:t>
      </w:r>
    </w:p>
    <w:p w:rsidR="00304E3E" w:rsidRPr="00AD32E4" w:rsidRDefault="00AD32E4">
      <w:pPr>
        <w:pStyle w:val="Listepuces"/>
        <w:spacing w:after="60"/>
        <w:rPr>
          <w:rFonts w:asciiTheme="majorHAnsi" w:hAnsiTheme="majorHAnsi" w:cstheme="majorHAnsi"/>
          <w:lang w:val="fr-FR"/>
        </w:rPr>
      </w:pPr>
      <w:r w:rsidRPr="00AD32E4">
        <w:rPr>
          <w:rFonts w:asciiTheme="majorHAnsi" w:hAnsiTheme="majorHAnsi" w:cstheme="majorHAnsi"/>
          <w:lang w:val="fr-FR"/>
        </w:rPr>
        <w:t>Accessibilité : respect des bonnes pratiques d'accessibilité web (contraste, taille de police, navigation clavier).</w:t>
      </w:r>
    </w:p>
    <w:p w:rsidR="00304E3E" w:rsidRPr="00AD32E4" w:rsidRDefault="00AD32E4">
      <w:pPr>
        <w:keepNext/>
        <w:spacing w:before="240" w:after="120"/>
        <w:rPr>
          <w:rFonts w:asciiTheme="majorHAnsi" w:hAnsiTheme="majorHAnsi" w:cstheme="majorHAnsi"/>
          <w:lang w:val="fr-FR"/>
        </w:rPr>
      </w:pPr>
      <w:r w:rsidRPr="00AD32E4">
        <w:rPr>
          <w:rFonts w:asciiTheme="majorHAnsi" w:hAnsiTheme="majorHAnsi" w:cstheme="majorHAnsi"/>
          <w:b/>
          <w:sz w:val="30"/>
          <w:lang w:val="fr-FR"/>
        </w:rPr>
        <w:t xml:space="preserve">8. </w:t>
      </w:r>
      <w:r w:rsidRPr="000316CC">
        <w:rPr>
          <w:rStyle w:val="Titre1Car"/>
          <w:color w:val="000000" w:themeColor="text1"/>
          <w:sz w:val="36"/>
          <w:szCs w:val="36"/>
        </w:rPr>
        <w:t>Contraintes Techniques</w:t>
      </w:r>
    </w:p>
    <w:p w:rsidR="00304E3E" w:rsidRPr="00AD32E4" w:rsidRDefault="00AD32E4">
      <w:pPr>
        <w:spacing w:after="120"/>
        <w:jc w:val="both"/>
        <w:rPr>
          <w:rFonts w:asciiTheme="majorHAnsi" w:hAnsiTheme="majorHAnsi" w:cstheme="majorHAnsi"/>
          <w:lang w:val="fr-FR"/>
        </w:rPr>
      </w:pPr>
      <w:r w:rsidRPr="00AD32E4">
        <w:rPr>
          <w:rFonts w:asciiTheme="majorHAnsi" w:hAnsiTheme="majorHAnsi" w:cstheme="majorHAnsi"/>
          <w:lang w:val="fr-FR"/>
        </w:rPr>
        <w:t>Ce projet s'inscrivant dans une phase de prototypage rapide, la pile technologique (stack) est délibérément allégée :</w:t>
      </w:r>
    </w:p>
    <w:tbl>
      <w:tblPr>
        <w:tblW w:w="0" w:type="auto"/>
        <w:jc w:val="center"/>
        <w:tblLook w:val="04A0" w:firstRow="1" w:lastRow="0" w:firstColumn="1" w:lastColumn="0" w:noHBand="0" w:noVBand="1"/>
      </w:tblPr>
      <w:tblGrid>
        <w:gridCol w:w="3024"/>
        <w:gridCol w:w="3024"/>
        <w:gridCol w:w="3024"/>
      </w:tblGrid>
      <w:tr w:rsidR="00304E3E" w:rsidRPr="00AD32E4">
        <w:trPr>
          <w:jc w:val="center"/>
        </w:trPr>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b/>
                <w:sz w:val="22"/>
              </w:rPr>
              <w:t>Composant</w:t>
            </w:r>
          </w:p>
        </w:tc>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b/>
                <w:sz w:val="22"/>
              </w:rPr>
              <w:t>Technologie / Langage</w:t>
            </w:r>
          </w:p>
        </w:tc>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b/>
                <w:sz w:val="22"/>
              </w:rPr>
              <w:t>Justification</w:t>
            </w:r>
          </w:p>
        </w:tc>
      </w:tr>
      <w:tr w:rsidR="00304E3E" w:rsidRPr="00AD32E4">
        <w:trPr>
          <w:jc w:val="center"/>
        </w:trPr>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Structure et contenu</w:t>
            </w:r>
          </w:p>
        </w:tc>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HTML5</w:t>
            </w:r>
          </w:p>
        </w:tc>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Standard web universel, semantique.</w:t>
            </w:r>
          </w:p>
        </w:tc>
      </w:tr>
      <w:tr w:rsidR="00304E3E" w:rsidRPr="00AD32E4">
        <w:trPr>
          <w:jc w:val="center"/>
        </w:trPr>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lang w:val="fr-FR"/>
              </w:rPr>
            </w:pPr>
            <w:r w:rsidRPr="00AD32E4">
              <w:rPr>
                <w:rFonts w:asciiTheme="majorHAnsi" w:hAnsiTheme="majorHAnsi" w:cstheme="majorHAnsi"/>
                <w:sz w:val="22"/>
                <w:lang w:val="fr-FR"/>
              </w:rPr>
              <w:t>Style et mise en page</w:t>
            </w:r>
          </w:p>
        </w:tc>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CSS3 / Bootstrap</w:t>
            </w:r>
          </w:p>
        </w:tc>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lang w:val="fr-FR"/>
              </w:rPr>
            </w:pPr>
            <w:r w:rsidRPr="00AD32E4">
              <w:rPr>
                <w:rFonts w:asciiTheme="majorHAnsi" w:hAnsiTheme="majorHAnsi" w:cstheme="majorHAnsi"/>
                <w:sz w:val="22"/>
                <w:lang w:val="fr-FR"/>
              </w:rPr>
              <w:t>Assure le responsive design et l'esthétique.</w:t>
            </w:r>
          </w:p>
        </w:tc>
      </w:tr>
      <w:tr w:rsidR="00304E3E" w:rsidRPr="00AD32E4">
        <w:trPr>
          <w:jc w:val="center"/>
        </w:trPr>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Logique applicative</w:t>
            </w:r>
          </w:p>
        </w:tc>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JavaScript (ES6+)</w:t>
            </w:r>
          </w:p>
        </w:tc>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lang w:val="fr-FR"/>
              </w:rPr>
            </w:pPr>
            <w:r w:rsidRPr="00AD32E4">
              <w:rPr>
                <w:rFonts w:asciiTheme="majorHAnsi" w:hAnsiTheme="majorHAnsi" w:cstheme="majorHAnsi"/>
                <w:sz w:val="22"/>
                <w:lang w:val="fr-FR"/>
              </w:rPr>
              <w:t>Gestion du DOM, flux conversationnel sans rechargement.</w:t>
            </w:r>
          </w:p>
        </w:tc>
      </w:tr>
      <w:tr w:rsidR="00304E3E" w:rsidRPr="00AD32E4">
        <w:trPr>
          <w:jc w:val="center"/>
        </w:trPr>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lastRenderedPageBreak/>
              <w:t>Base de donnees (prototype)</w:t>
            </w:r>
          </w:p>
        </w:tc>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LocalStorage / JSON</w:t>
            </w:r>
          </w:p>
        </w:tc>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lang w:val="fr-FR"/>
              </w:rPr>
            </w:pPr>
            <w:r w:rsidRPr="00AD32E4">
              <w:rPr>
                <w:rFonts w:asciiTheme="majorHAnsi" w:hAnsiTheme="majorHAnsi" w:cstheme="majorHAnsi"/>
                <w:sz w:val="22"/>
                <w:lang w:val="fr-FR"/>
              </w:rPr>
              <w:t xml:space="preserve">Stockage cote client sans </w:t>
            </w:r>
            <w:r w:rsidR="000A5F08" w:rsidRPr="00AD32E4">
              <w:rPr>
                <w:rFonts w:asciiTheme="majorHAnsi" w:hAnsiTheme="majorHAnsi" w:cstheme="majorHAnsi"/>
                <w:sz w:val="22"/>
                <w:lang w:val="fr-FR"/>
              </w:rPr>
              <w:t>Backend</w:t>
            </w:r>
            <w:r w:rsidRPr="00AD32E4">
              <w:rPr>
                <w:rFonts w:asciiTheme="majorHAnsi" w:hAnsiTheme="majorHAnsi" w:cstheme="majorHAnsi"/>
                <w:sz w:val="22"/>
                <w:lang w:val="fr-FR"/>
              </w:rPr>
              <w:t xml:space="preserve"> pour la phase de test.</w:t>
            </w:r>
          </w:p>
        </w:tc>
      </w:tr>
      <w:tr w:rsidR="00304E3E" w:rsidRPr="00AD32E4">
        <w:trPr>
          <w:jc w:val="center"/>
        </w:trPr>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Exportation</w:t>
            </w:r>
          </w:p>
        </w:tc>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API JavaScript (Blob)</w:t>
            </w:r>
          </w:p>
        </w:tc>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0A5F08">
            <w:pPr>
              <w:spacing w:before="40" w:after="40"/>
              <w:rPr>
                <w:rFonts w:asciiTheme="majorHAnsi" w:hAnsiTheme="majorHAnsi" w:cstheme="majorHAnsi"/>
                <w:lang w:val="fr-FR"/>
              </w:rPr>
            </w:pPr>
            <w:r w:rsidRPr="00AD32E4">
              <w:rPr>
                <w:rFonts w:asciiTheme="majorHAnsi" w:hAnsiTheme="majorHAnsi" w:cstheme="majorHAnsi"/>
                <w:sz w:val="22"/>
                <w:lang w:val="fr-FR"/>
              </w:rPr>
              <w:t>Génération</w:t>
            </w:r>
            <w:r w:rsidR="00AD32E4" w:rsidRPr="00AD32E4">
              <w:rPr>
                <w:rFonts w:asciiTheme="majorHAnsi" w:hAnsiTheme="majorHAnsi" w:cstheme="majorHAnsi"/>
                <w:sz w:val="22"/>
                <w:lang w:val="fr-FR"/>
              </w:rPr>
              <w:t xml:space="preserve"> dynamique de fichiers CSV cote client.</w:t>
            </w:r>
          </w:p>
        </w:tc>
      </w:tr>
    </w:tbl>
    <w:p w:rsidR="00304E3E" w:rsidRPr="00AD32E4" w:rsidRDefault="00AD32E4">
      <w:pPr>
        <w:keepNext/>
        <w:spacing w:before="240" w:after="120"/>
        <w:rPr>
          <w:rFonts w:asciiTheme="majorHAnsi" w:hAnsiTheme="majorHAnsi" w:cstheme="majorHAnsi"/>
          <w:lang w:val="fr-FR"/>
        </w:rPr>
      </w:pPr>
      <w:r w:rsidRPr="00AD32E4">
        <w:rPr>
          <w:rFonts w:asciiTheme="majorHAnsi" w:hAnsiTheme="majorHAnsi" w:cstheme="majorHAnsi"/>
          <w:b/>
          <w:sz w:val="30"/>
          <w:lang w:val="fr-FR"/>
        </w:rPr>
        <w:t xml:space="preserve">9. </w:t>
      </w:r>
      <w:r w:rsidRPr="000316CC">
        <w:rPr>
          <w:rStyle w:val="Titre1Car"/>
          <w:color w:val="000000" w:themeColor="text1"/>
          <w:sz w:val="36"/>
          <w:szCs w:val="36"/>
        </w:rPr>
        <w:t xml:space="preserve">Architecture du </w:t>
      </w:r>
      <w:r w:rsidR="000A5F08" w:rsidRPr="000316CC">
        <w:rPr>
          <w:rStyle w:val="Titre1Car"/>
          <w:color w:val="000000" w:themeColor="text1"/>
          <w:sz w:val="36"/>
          <w:szCs w:val="36"/>
        </w:rPr>
        <w:t>Système</w:t>
      </w:r>
    </w:p>
    <w:p w:rsidR="00304E3E" w:rsidRPr="00AD32E4" w:rsidRDefault="00AD32E4">
      <w:pPr>
        <w:spacing w:after="120"/>
        <w:jc w:val="both"/>
        <w:rPr>
          <w:rFonts w:asciiTheme="majorHAnsi" w:hAnsiTheme="majorHAnsi" w:cstheme="majorHAnsi"/>
          <w:lang w:val="fr-FR"/>
        </w:rPr>
      </w:pPr>
      <w:r w:rsidRPr="00AD32E4">
        <w:rPr>
          <w:rFonts w:asciiTheme="majorHAnsi" w:hAnsiTheme="majorHAnsi" w:cstheme="majorHAnsi"/>
          <w:lang w:val="fr-FR"/>
        </w:rPr>
        <w:t xml:space="preserve">L'architecture de cette </w:t>
      </w:r>
      <w:r w:rsidR="000A5F08" w:rsidRPr="00AD32E4">
        <w:rPr>
          <w:rFonts w:asciiTheme="majorHAnsi" w:hAnsiTheme="majorHAnsi" w:cstheme="majorHAnsi"/>
          <w:lang w:val="fr-FR"/>
        </w:rPr>
        <w:t>première</w:t>
      </w:r>
      <w:r w:rsidRPr="00AD32E4">
        <w:rPr>
          <w:rFonts w:asciiTheme="majorHAnsi" w:hAnsiTheme="majorHAnsi" w:cstheme="majorHAnsi"/>
          <w:lang w:val="fr-FR"/>
        </w:rPr>
        <w:t xml:space="preserve"> version est </w:t>
      </w:r>
      <w:r w:rsidR="000A5F08" w:rsidRPr="00AD32E4">
        <w:rPr>
          <w:rFonts w:asciiTheme="majorHAnsi" w:hAnsiTheme="majorHAnsi" w:cstheme="majorHAnsi"/>
          <w:lang w:val="fr-FR"/>
        </w:rPr>
        <w:t>orientée</w:t>
      </w:r>
      <w:r w:rsidRPr="00AD32E4">
        <w:rPr>
          <w:rFonts w:asciiTheme="majorHAnsi" w:hAnsiTheme="majorHAnsi" w:cstheme="majorHAnsi"/>
          <w:lang w:val="fr-FR"/>
        </w:rPr>
        <w:t xml:space="preserve"> Client-Side. Le flux </w:t>
      </w:r>
      <w:r w:rsidR="000A5F08" w:rsidRPr="00AD32E4">
        <w:rPr>
          <w:rFonts w:asciiTheme="majorHAnsi" w:hAnsiTheme="majorHAnsi" w:cstheme="majorHAnsi"/>
          <w:lang w:val="fr-FR"/>
        </w:rPr>
        <w:t>schématique</w:t>
      </w:r>
      <w:r w:rsidRPr="00AD32E4">
        <w:rPr>
          <w:rFonts w:asciiTheme="majorHAnsi" w:hAnsiTheme="majorHAnsi" w:cstheme="majorHAnsi"/>
          <w:lang w:val="fr-FR"/>
        </w:rPr>
        <w:t xml:space="preserve"> se </w:t>
      </w:r>
      <w:r w:rsidR="000A5F08" w:rsidRPr="00AD32E4">
        <w:rPr>
          <w:rFonts w:asciiTheme="majorHAnsi" w:hAnsiTheme="majorHAnsi" w:cstheme="majorHAnsi"/>
          <w:lang w:val="fr-FR"/>
        </w:rPr>
        <w:t>présente</w:t>
      </w:r>
      <w:r w:rsidRPr="00AD32E4">
        <w:rPr>
          <w:rFonts w:asciiTheme="majorHAnsi" w:hAnsiTheme="majorHAnsi" w:cstheme="majorHAnsi"/>
          <w:lang w:val="fr-FR"/>
        </w:rPr>
        <w:t xml:space="preserve"> en quatre couches successives :</w:t>
      </w:r>
    </w:p>
    <w:p w:rsidR="00304E3E" w:rsidRPr="00AD32E4" w:rsidRDefault="00AD32E4">
      <w:pPr>
        <w:spacing w:after="0" w:line="240" w:lineRule="auto"/>
        <w:jc w:val="center"/>
        <w:rPr>
          <w:rFonts w:asciiTheme="majorHAnsi" w:hAnsiTheme="majorHAnsi" w:cstheme="majorHAnsi"/>
          <w:lang w:val="fr-FR"/>
        </w:rPr>
      </w:pPr>
      <w:r w:rsidRPr="00AD32E4">
        <w:rPr>
          <w:rFonts w:asciiTheme="majorHAnsi" w:hAnsiTheme="majorHAnsi" w:cstheme="majorHAnsi"/>
          <w:sz w:val="20"/>
          <w:lang w:val="fr-FR"/>
        </w:rPr>
        <w:t>+-----------------------------------+</w:t>
      </w:r>
    </w:p>
    <w:p w:rsidR="00304E3E" w:rsidRPr="00AD32E4" w:rsidRDefault="00AD32E4">
      <w:pPr>
        <w:spacing w:after="0" w:line="240" w:lineRule="auto"/>
        <w:jc w:val="center"/>
        <w:rPr>
          <w:rFonts w:asciiTheme="majorHAnsi" w:hAnsiTheme="majorHAnsi" w:cstheme="majorHAnsi"/>
          <w:lang w:val="fr-FR"/>
        </w:rPr>
      </w:pPr>
      <w:r w:rsidRPr="00AD32E4">
        <w:rPr>
          <w:rFonts w:asciiTheme="majorHAnsi" w:hAnsiTheme="majorHAnsi" w:cstheme="majorHAnsi"/>
          <w:sz w:val="20"/>
          <w:lang w:val="fr-FR"/>
        </w:rPr>
        <w:t>|     UTILISATEUR (Etudiant)        |</w:t>
      </w:r>
    </w:p>
    <w:p w:rsidR="00304E3E" w:rsidRPr="00AD32E4" w:rsidRDefault="00AD32E4">
      <w:pPr>
        <w:spacing w:after="0" w:line="240" w:lineRule="auto"/>
        <w:jc w:val="center"/>
        <w:rPr>
          <w:rFonts w:asciiTheme="majorHAnsi" w:hAnsiTheme="majorHAnsi" w:cstheme="majorHAnsi"/>
          <w:lang w:val="fr-FR"/>
        </w:rPr>
      </w:pPr>
      <w:r w:rsidRPr="00AD32E4">
        <w:rPr>
          <w:rFonts w:asciiTheme="majorHAnsi" w:hAnsiTheme="majorHAnsi" w:cstheme="majorHAnsi"/>
          <w:sz w:val="20"/>
          <w:lang w:val="fr-FR"/>
        </w:rPr>
        <w:t>|     Mobile ou Desktop             |</w:t>
      </w:r>
    </w:p>
    <w:p w:rsidR="00304E3E" w:rsidRPr="00AD32E4" w:rsidRDefault="00AD32E4">
      <w:pPr>
        <w:spacing w:after="0" w:line="240" w:lineRule="auto"/>
        <w:jc w:val="center"/>
        <w:rPr>
          <w:rFonts w:asciiTheme="majorHAnsi" w:hAnsiTheme="majorHAnsi" w:cstheme="majorHAnsi"/>
          <w:lang w:val="fr-FR"/>
        </w:rPr>
      </w:pPr>
      <w:r w:rsidRPr="00AD32E4">
        <w:rPr>
          <w:rFonts w:asciiTheme="majorHAnsi" w:hAnsiTheme="majorHAnsi" w:cstheme="majorHAnsi"/>
          <w:sz w:val="20"/>
          <w:lang w:val="fr-FR"/>
        </w:rPr>
        <w:t>+-----------------------------------+</w:t>
      </w:r>
    </w:p>
    <w:p w:rsidR="00304E3E" w:rsidRPr="00AD32E4" w:rsidRDefault="00AD32E4">
      <w:pPr>
        <w:spacing w:after="0" w:line="240" w:lineRule="auto"/>
        <w:jc w:val="center"/>
        <w:rPr>
          <w:rFonts w:asciiTheme="majorHAnsi" w:hAnsiTheme="majorHAnsi" w:cstheme="majorHAnsi"/>
          <w:lang w:val="fr-FR"/>
        </w:rPr>
      </w:pPr>
      <w:r w:rsidRPr="00AD32E4">
        <w:rPr>
          <w:rFonts w:asciiTheme="majorHAnsi" w:hAnsiTheme="majorHAnsi" w:cstheme="majorHAnsi"/>
          <w:sz w:val="20"/>
          <w:lang w:val="fr-FR"/>
        </w:rPr>
        <w:t xml:space="preserve">                |</w:t>
      </w:r>
    </w:p>
    <w:p w:rsidR="00304E3E" w:rsidRPr="00AD32E4" w:rsidRDefault="00AD32E4">
      <w:pPr>
        <w:spacing w:after="0" w:line="240" w:lineRule="auto"/>
        <w:jc w:val="center"/>
        <w:rPr>
          <w:rFonts w:asciiTheme="majorHAnsi" w:hAnsiTheme="majorHAnsi" w:cstheme="majorHAnsi"/>
          <w:lang w:val="fr-FR"/>
        </w:rPr>
      </w:pPr>
      <w:r w:rsidRPr="00AD32E4">
        <w:rPr>
          <w:rFonts w:asciiTheme="majorHAnsi" w:hAnsiTheme="majorHAnsi" w:cstheme="majorHAnsi"/>
          <w:sz w:val="20"/>
          <w:lang w:val="fr-FR"/>
        </w:rPr>
        <w:t xml:space="preserve">                v</w:t>
      </w:r>
    </w:p>
    <w:p w:rsidR="00304E3E" w:rsidRPr="00AD32E4" w:rsidRDefault="00AD32E4">
      <w:pPr>
        <w:spacing w:after="0" w:line="240" w:lineRule="auto"/>
        <w:jc w:val="center"/>
        <w:rPr>
          <w:rFonts w:asciiTheme="majorHAnsi" w:hAnsiTheme="majorHAnsi" w:cstheme="majorHAnsi"/>
          <w:lang w:val="fr-FR"/>
        </w:rPr>
      </w:pPr>
      <w:r w:rsidRPr="00AD32E4">
        <w:rPr>
          <w:rFonts w:asciiTheme="majorHAnsi" w:hAnsiTheme="majorHAnsi" w:cstheme="majorHAnsi"/>
          <w:sz w:val="20"/>
          <w:lang w:val="fr-FR"/>
        </w:rPr>
        <w:t>+-----------------------------------+</w:t>
      </w:r>
    </w:p>
    <w:p w:rsidR="00304E3E" w:rsidRPr="00AD32E4" w:rsidRDefault="00AD32E4">
      <w:pPr>
        <w:spacing w:after="0" w:line="240" w:lineRule="auto"/>
        <w:jc w:val="center"/>
        <w:rPr>
          <w:rFonts w:asciiTheme="majorHAnsi" w:hAnsiTheme="majorHAnsi" w:cstheme="majorHAnsi"/>
          <w:lang w:val="fr-FR"/>
        </w:rPr>
      </w:pPr>
      <w:r w:rsidRPr="00AD32E4">
        <w:rPr>
          <w:rFonts w:asciiTheme="majorHAnsi" w:hAnsiTheme="majorHAnsi" w:cstheme="majorHAnsi"/>
          <w:sz w:val="20"/>
          <w:lang w:val="fr-FR"/>
        </w:rPr>
        <w:t>|   INTERFACE WEB (UI)              |</w:t>
      </w:r>
    </w:p>
    <w:p w:rsidR="00304E3E" w:rsidRPr="00AD32E4" w:rsidRDefault="00AD32E4">
      <w:pPr>
        <w:spacing w:after="0" w:line="240" w:lineRule="auto"/>
        <w:jc w:val="center"/>
        <w:rPr>
          <w:rFonts w:asciiTheme="majorHAnsi" w:hAnsiTheme="majorHAnsi" w:cstheme="majorHAnsi"/>
          <w:lang w:val="fr-FR"/>
        </w:rPr>
      </w:pPr>
      <w:r w:rsidRPr="00AD32E4">
        <w:rPr>
          <w:rFonts w:asciiTheme="majorHAnsi" w:hAnsiTheme="majorHAnsi" w:cstheme="majorHAnsi"/>
          <w:sz w:val="20"/>
          <w:lang w:val="fr-FR"/>
        </w:rPr>
        <w:t>|   HTML5 / CSS3 / Bootstrap        |</w:t>
      </w:r>
    </w:p>
    <w:p w:rsidR="00304E3E" w:rsidRPr="00AD32E4" w:rsidRDefault="00AD32E4">
      <w:pPr>
        <w:spacing w:after="0" w:line="240" w:lineRule="auto"/>
        <w:jc w:val="center"/>
        <w:rPr>
          <w:rFonts w:asciiTheme="majorHAnsi" w:hAnsiTheme="majorHAnsi" w:cstheme="majorHAnsi"/>
          <w:lang w:val="fr-FR"/>
        </w:rPr>
      </w:pPr>
      <w:r w:rsidRPr="00AD32E4">
        <w:rPr>
          <w:rFonts w:asciiTheme="majorHAnsi" w:hAnsiTheme="majorHAnsi" w:cstheme="majorHAnsi"/>
          <w:sz w:val="20"/>
          <w:lang w:val="fr-FR"/>
        </w:rPr>
        <w:t>+-----------------------------------+</w:t>
      </w:r>
    </w:p>
    <w:p w:rsidR="00304E3E" w:rsidRPr="00AD32E4" w:rsidRDefault="00AD32E4">
      <w:pPr>
        <w:spacing w:after="0" w:line="240" w:lineRule="auto"/>
        <w:jc w:val="center"/>
        <w:rPr>
          <w:rFonts w:asciiTheme="majorHAnsi" w:hAnsiTheme="majorHAnsi" w:cstheme="majorHAnsi"/>
          <w:lang w:val="fr-FR"/>
        </w:rPr>
      </w:pPr>
      <w:r w:rsidRPr="00AD32E4">
        <w:rPr>
          <w:rFonts w:asciiTheme="majorHAnsi" w:hAnsiTheme="majorHAnsi" w:cstheme="majorHAnsi"/>
          <w:sz w:val="20"/>
          <w:lang w:val="fr-FR"/>
        </w:rPr>
        <w:t xml:space="preserve">                |</w:t>
      </w:r>
    </w:p>
    <w:p w:rsidR="00304E3E" w:rsidRPr="00AD32E4" w:rsidRDefault="00AD32E4">
      <w:pPr>
        <w:spacing w:after="0" w:line="240" w:lineRule="auto"/>
        <w:jc w:val="center"/>
        <w:rPr>
          <w:rFonts w:asciiTheme="majorHAnsi" w:hAnsiTheme="majorHAnsi" w:cstheme="majorHAnsi"/>
          <w:lang w:val="fr-FR"/>
        </w:rPr>
      </w:pPr>
      <w:r w:rsidRPr="00AD32E4">
        <w:rPr>
          <w:rFonts w:asciiTheme="majorHAnsi" w:hAnsiTheme="majorHAnsi" w:cstheme="majorHAnsi"/>
          <w:sz w:val="20"/>
          <w:lang w:val="fr-FR"/>
        </w:rPr>
        <w:t xml:space="preserve">                v</w:t>
      </w:r>
    </w:p>
    <w:p w:rsidR="00304E3E" w:rsidRPr="00AD32E4" w:rsidRDefault="00AD32E4">
      <w:pPr>
        <w:spacing w:after="0" w:line="240" w:lineRule="auto"/>
        <w:jc w:val="center"/>
        <w:rPr>
          <w:rFonts w:asciiTheme="majorHAnsi" w:hAnsiTheme="majorHAnsi" w:cstheme="majorHAnsi"/>
          <w:lang w:val="fr-FR"/>
        </w:rPr>
      </w:pPr>
      <w:r w:rsidRPr="00AD32E4">
        <w:rPr>
          <w:rFonts w:asciiTheme="majorHAnsi" w:hAnsiTheme="majorHAnsi" w:cstheme="majorHAnsi"/>
          <w:sz w:val="20"/>
          <w:lang w:val="fr-FR"/>
        </w:rPr>
        <w:t>+-----------------------------------+</w:t>
      </w:r>
    </w:p>
    <w:p w:rsidR="00304E3E" w:rsidRPr="00AD32E4" w:rsidRDefault="00AD32E4">
      <w:pPr>
        <w:spacing w:after="0" w:line="240" w:lineRule="auto"/>
        <w:jc w:val="center"/>
        <w:rPr>
          <w:rFonts w:asciiTheme="majorHAnsi" w:hAnsiTheme="majorHAnsi" w:cstheme="majorHAnsi"/>
          <w:lang w:val="fr-FR"/>
        </w:rPr>
      </w:pPr>
      <w:r w:rsidRPr="00AD32E4">
        <w:rPr>
          <w:rFonts w:asciiTheme="majorHAnsi" w:hAnsiTheme="majorHAnsi" w:cstheme="majorHAnsi"/>
          <w:sz w:val="20"/>
          <w:lang w:val="fr-FR"/>
        </w:rPr>
        <w:t>|   MOTEUR CHATBOT                  |</w:t>
      </w:r>
    </w:p>
    <w:p w:rsidR="00304E3E" w:rsidRPr="00AD32E4" w:rsidRDefault="00AD32E4">
      <w:pPr>
        <w:spacing w:after="0" w:line="240" w:lineRule="auto"/>
        <w:jc w:val="center"/>
        <w:rPr>
          <w:rFonts w:asciiTheme="majorHAnsi" w:hAnsiTheme="majorHAnsi" w:cstheme="majorHAnsi"/>
          <w:lang w:val="fr-FR"/>
        </w:rPr>
      </w:pPr>
      <w:r w:rsidRPr="00AD32E4">
        <w:rPr>
          <w:rFonts w:asciiTheme="majorHAnsi" w:hAnsiTheme="majorHAnsi" w:cstheme="majorHAnsi"/>
          <w:sz w:val="20"/>
          <w:lang w:val="fr-FR"/>
        </w:rPr>
        <w:t>|   JavaScript ES6+                 |</w:t>
      </w:r>
    </w:p>
    <w:p w:rsidR="00304E3E" w:rsidRPr="00AD32E4" w:rsidRDefault="00AD32E4">
      <w:pPr>
        <w:spacing w:after="0" w:line="240" w:lineRule="auto"/>
        <w:jc w:val="center"/>
        <w:rPr>
          <w:rFonts w:asciiTheme="majorHAnsi" w:hAnsiTheme="majorHAnsi" w:cstheme="majorHAnsi"/>
          <w:lang w:val="fr-FR"/>
        </w:rPr>
      </w:pPr>
      <w:r w:rsidRPr="00AD32E4">
        <w:rPr>
          <w:rFonts w:asciiTheme="majorHAnsi" w:hAnsiTheme="majorHAnsi" w:cstheme="majorHAnsi"/>
          <w:sz w:val="20"/>
          <w:lang w:val="fr-FR"/>
        </w:rPr>
        <w:t>|   - Logique d'etat                |</w:t>
      </w:r>
    </w:p>
    <w:p w:rsidR="00304E3E" w:rsidRPr="00AD32E4" w:rsidRDefault="00AD32E4">
      <w:pPr>
        <w:spacing w:after="0" w:line="240" w:lineRule="auto"/>
        <w:jc w:val="center"/>
        <w:rPr>
          <w:rFonts w:asciiTheme="majorHAnsi" w:hAnsiTheme="majorHAnsi" w:cstheme="majorHAnsi"/>
          <w:lang w:val="fr-FR"/>
        </w:rPr>
      </w:pPr>
      <w:r w:rsidRPr="00AD32E4">
        <w:rPr>
          <w:rFonts w:asciiTheme="majorHAnsi" w:hAnsiTheme="majorHAnsi" w:cstheme="majorHAnsi"/>
          <w:sz w:val="20"/>
          <w:lang w:val="fr-FR"/>
        </w:rPr>
        <w:t>|   - Validation des saisies        |</w:t>
      </w:r>
    </w:p>
    <w:p w:rsidR="00304E3E" w:rsidRPr="00AD32E4" w:rsidRDefault="00AD32E4">
      <w:pPr>
        <w:spacing w:after="0" w:line="240" w:lineRule="auto"/>
        <w:jc w:val="center"/>
        <w:rPr>
          <w:rFonts w:asciiTheme="majorHAnsi" w:hAnsiTheme="majorHAnsi" w:cstheme="majorHAnsi"/>
          <w:lang w:val="fr-FR"/>
        </w:rPr>
      </w:pPr>
      <w:r w:rsidRPr="00AD32E4">
        <w:rPr>
          <w:rFonts w:asciiTheme="majorHAnsi" w:hAnsiTheme="majorHAnsi" w:cstheme="majorHAnsi"/>
          <w:sz w:val="20"/>
          <w:lang w:val="fr-FR"/>
        </w:rPr>
        <w:t>+-----------------------------------+</w:t>
      </w:r>
    </w:p>
    <w:p w:rsidR="00304E3E" w:rsidRPr="00AD32E4" w:rsidRDefault="00AD32E4">
      <w:pPr>
        <w:spacing w:after="0" w:line="240" w:lineRule="auto"/>
        <w:jc w:val="center"/>
        <w:rPr>
          <w:rFonts w:asciiTheme="majorHAnsi" w:hAnsiTheme="majorHAnsi" w:cstheme="majorHAnsi"/>
          <w:lang w:val="fr-FR"/>
        </w:rPr>
      </w:pPr>
      <w:r w:rsidRPr="00AD32E4">
        <w:rPr>
          <w:rFonts w:asciiTheme="majorHAnsi" w:hAnsiTheme="majorHAnsi" w:cstheme="majorHAnsi"/>
          <w:sz w:val="20"/>
          <w:lang w:val="fr-FR"/>
        </w:rPr>
        <w:t xml:space="preserve">                |</w:t>
      </w:r>
    </w:p>
    <w:p w:rsidR="00304E3E" w:rsidRPr="00AD32E4" w:rsidRDefault="00AD32E4">
      <w:pPr>
        <w:spacing w:after="0" w:line="240" w:lineRule="auto"/>
        <w:jc w:val="center"/>
        <w:rPr>
          <w:rFonts w:asciiTheme="majorHAnsi" w:hAnsiTheme="majorHAnsi" w:cstheme="majorHAnsi"/>
          <w:lang w:val="fr-FR"/>
        </w:rPr>
      </w:pPr>
      <w:r w:rsidRPr="00AD32E4">
        <w:rPr>
          <w:rFonts w:asciiTheme="majorHAnsi" w:hAnsiTheme="majorHAnsi" w:cstheme="majorHAnsi"/>
          <w:sz w:val="20"/>
          <w:lang w:val="fr-FR"/>
        </w:rPr>
        <w:t xml:space="preserve">                v</w:t>
      </w:r>
    </w:p>
    <w:p w:rsidR="00304E3E" w:rsidRPr="00AD32E4" w:rsidRDefault="00AD32E4">
      <w:pPr>
        <w:spacing w:after="0" w:line="240" w:lineRule="auto"/>
        <w:jc w:val="center"/>
        <w:rPr>
          <w:rFonts w:asciiTheme="majorHAnsi" w:hAnsiTheme="majorHAnsi" w:cstheme="majorHAnsi"/>
          <w:lang w:val="fr-FR"/>
        </w:rPr>
      </w:pPr>
      <w:r w:rsidRPr="00AD32E4">
        <w:rPr>
          <w:rFonts w:asciiTheme="majorHAnsi" w:hAnsiTheme="majorHAnsi" w:cstheme="majorHAnsi"/>
          <w:sz w:val="20"/>
          <w:lang w:val="fr-FR"/>
        </w:rPr>
        <w:t>+-----------------------------------+</w:t>
      </w:r>
    </w:p>
    <w:p w:rsidR="00304E3E" w:rsidRPr="00AD32E4" w:rsidRDefault="00AD32E4">
      <w:pPr>
        <w:spacing w:after="0" w:line="240" w:lineRule="auto"/>
        <w:jc w:val="center"/>
        <w:rPr>
          <w:rFonts w:asciiTheme="majorHAnsi" w:hAnsiTheme="majorHAnsi" w:cstheme="majorHAnsi"/>
          <w:lang w:val="fr-FR"/>
        </w:rPr>
      </w:pPr>
      <w:r w:rsidRPr="00AD32E4">
        <w:rPr>
          <w:rFonts w:asciiTheme="majorHAnsi" w:hAnsiTheme="majorHAnsi" w:cstheme="majorHAnsi"/>
          <w:sz w:val="20"/>
          <w:lang w:val="fr-FR"/>
        </w:rPr>
        <w:t>|   STOCKAGE LOCAL                  |</w:t>
      </w:r>
    </w:p>
    <w:p w:rsidR="00304E3E" w:rsidRPr="00AD32E4" w:rsidRDefault="00AD32E4">
      <w:pPr>
        <w:spacing w:after="0" w:line="240" w:lineRule="auto"/>
        <w:jc w:val="center"/>
        <w:rPr>
          <w:rFonts w:asciiTheme="majorHAnsi" w:hAnsiTheme="majorHAnsi" w:cstheme="majorHAnsi"/>
          <w:lang w:val="fr-FR"/>
        </w:rPr>
      </w:pPr>
      <w:r w:rsidRPr="00AD32E4">
        <w:rPr>
          <w:rFonts w:asciiTheme="majorHAnsi" w:hAnsiTheme="majorHAnsi" w:cstheme="majorHAnsi"/>
          <w:sz w:val="20"/>
          <w:lang w:val="fr-FR"/>
        </w:rPr>
        <w:t xml:space="preserve">|   </w:t>
      </w:r>
      <w:r w:rsidR="000A5F08" w:rsidRPr="00AD32E4">
        <w:rPr>
          <w:rFonts w:asciiTheme="majorHAnsi" w:hAnsiTheme="majorHAnsi" w:cstheme="majorHAnsi"/>
          <w:sz w:val="20"/>
          <w:lang w:val="fr-FR"/>
        </w:rPr>
        <w:t>Local Storage</w:t>
      </w:r>
      <w:r w:rsidRPr="00AD32E4">
        <w:rPr>
          <w:rFonts w:asciiTheme="majorHAnsi" w:hAnsiTheme="majorHAnsi" w:cstheme="majorHAnsi"/>
          <w:sz w:val="20"/>
          <w:lang w:val="fr-FR"/>
        </w:rPr>
        <w:t xml:space="preserve"> (format JSON)      |</w:t>
      </w:r>
    </w:p>
    <w:p w:rsidR="00304E3E" w:rsidRPr="00AD32E4" w:rsidRDefault="00AD32E4">
      <w:pPr>
        <w:spacing w:after="0" w:line="240" w:lineRule="auto"/>
        <w:jc w:val="center"/>
        <w:rPr>
          <w:rFonts w:asciiTheme="majorHAnsi" w:hAnsiTheme="majorHAnsi" w:cstheme="majorHAnsi"/>
          <w:lang w:val="fr-FR"/>
        </w:rPr>
      </w:pPr>
      <w:r w:rsidRPr="00AD32E4">
        <w:rPr>
          <w:rFonts w:asciiTheme="majorHAnsi" w:hAnsiTheme="majorHAnsi" w:cstheme="majorHAnsi"/>
          <w:sz w:val="20"/>
          <w:lang w:val="fr-FR"/>
        </w:rPr>
        <w:t>+-----------------------------------+</w:t>
      </w:r>
    </w:p>
    <w:p w:rsidR="00304E3E" w:rsidRPr="00AD32E4" w:rsidRDefault="00AD32E4">
      <w:pPr>
        <w:spacing w:after="0" w:line="240" w:lineRule="auto"/>
        <w:jc w:val="center"/>
        <w:rPr>
          <w:rFonts w:asciiTheme="majorHAnsi" w:hAnsiTheme="majorHAnsi" w:cstheme="majorHAnsi"/>
          <w:lang w:val="fr-FR"/>
        </w:rPr>
      </w:pPr>
      <w:r w:rsidRPr="00AD32E4">
        <w:rPr>
          <w:rFonts w:asciiTheme="majorHAnsi" w:hAnsiTheme="majorHAnsi" w:cstheme="majorHAnsi"/>
          <w:sz w:val="20"/>
          <w:lang w:val="fr-FR"/>
        </w:rPr>
        <w:t xml:space="preserve">                |</w:t>
      </w:r>
    </w:p>
    <w:p w:rsidR="00304E3E" w:rsidRPr="00AD32E4" w:rsidRDefault="00AD32E4">
      <w:pPr>
        <w:spacing w:after="0" w:line="240" w:lineRule="auto"/>
        <w:jc w:val="center"/>
        <w:rPr>
          <w:rFonts w:asciiTheme="majorHAnsi" w:hAnsiTheme="majorHAnsi" w:cstheme="majorHAnsi"/>
          <w:lang w:val="fr-FR"/>
        </w:rPr>
      </w:pPr>
      <w:r w:rsidRPr="00AD32E4">
        <w:rPr>
          <w:rFonts w:asciiTheme="majorHAnsi" w:hAnsiTheme="majorHAnsi" w:cstheme="majorHAnsi"/>
          <w:sz w:val="20"/>
          <w:lang w:val="fr-FR"/>
        </w:rPr>
        <w:t xml:space="preserve">                v</w:t>
      </w:r>
    </w:p>
    <w:p w:rsidR="00304E3E" w:rsidRPr="00AD32E4" w:rsidRDefault="00AD32E4">
      <w:pPr>
        <w:spacing w:after="0" w:line="240" w:lineRule="auto"/>
        <w:jc w:val="center"/>
        <w:rPr>
          <w:rFonts w:asciiTheme="majorHAnsi" w:hAnsiTheme="majorHAnsi" w:cstheme="majorHAnsi"/>
          <w:lang w:val="fr-FR"/>
        </w:rPr>
      </w:pPr>
      <w:r w:rsidRPr="00AD32E4">
        <w:rPr>
          <w:rFonts w:asciiTheme="majorHAnsi" w:hAnsiTheme="majorHAnsi" w:cstheme="majorHAnsi"/>
          <w:sz w:val="20"/>
          <w:lang w:val="fr-FR"/>
        </w:rPr>
        <w:t>+-----------------------------------+</w:t>
      </w:r>
    </w:p>
    <w:p w:rsidR="00304E3E" w:rsidRPr="00AD32E4" w:rsidRDefault="00AD32E4">
      <w:pPr>
        <w:spacing w:after="0" w:line="240" w:lineRule="auto"/>
        <w:jc w:val="center"/>
        <w:rPr>
          <w:rFonts w:asciiTheme="majorHAnsi" w:hAnsiTheme="majorHAnsi" w:cstheme="majorHAnsi"/>
          <w:lang w:val="fr-FR"/>
        </w:rPr>
      </w:pPr>
      <w:r w:rsidRPr="00AD32E4">
        <w:rPr>
          <w:rFonts w:asciiTheme="majorHAnsi" w:hAnsiTheme="majorHAnsi" w:cstheme="majorHAnsi"/>
          <w:sz w:val="20"/>
          <w:lang w:val="fr-FR"/>
        </w:rPr>
        <w:t>|   AFFICHAGE / EXPORT CSV          |</w:t>
      </w:r>
    </w:p>
    <w:p w:rsidR="00304E3E" w:rsidRPr="00AD32E4" w:rsidRDefault="00AD32E4">
      <w:pPr>
        <w:spacing w:after="0" w:line="240" w:lineRule="auto"/>
        <w:jc w:val="center"/>
        <w:rPr>
          <w:rFonts w:asciiTheme="majorHAnsi" w:hAnsiTheme="majorHAnsi" w:cstheme="majorHAnsi"/>
          <w:lang w:val="fr-FR"/>
        </w:rPr>
      </w:pPr>
      <w:r w:rsidRPr="00AD32E4">
        <w:rPr>
          <w:rFonts w:asciiTheme="majorHAnsi" w:hAnsiTheme="majorHAnsi" w:cstheme="majorHAnsi"/>
          <w:sz w:val="20"/>
          <w:lang w:val="fr-FR"/>
        </w:rPr>
        <w:t>+-----------------------------------+</w:t>
      </w:r>
    </w:p>
    <w:p w:rsidR="00304E3E" w:rsidRPr="00AD32E4" w:rsidRDefault="00AD32E4">
      <w:pPr>
        <w:keepNext/>
        <w:spacing w:before="240" w:after="120"/>
        <w:rPr>
          <w:rFonts w:asciiTheme="majorHAnsi" w:hAnsiTheme="majorHAnsi" w:cstheme="majorHAnsi"/>
          <w:lang w:val="fr-FR"/>
        </w:rPr>
      </w:pPr>
      <w:r w:rsidRPr="00AD32E4">
        <w:rPr>
          <w:rFonts w:asciiTheme="majorHAnsi" w:hAnsiTheme="majorHAnsi" w:cstheme="majorHAnsi"/>
          <w:b/>
          <w:sz w:val="30"/>
          <w:lang w:val="fr-FR"/>
        </w:rPr>
        <w:t xml:space="preserve">10. </w:t>
      </w:r>
      <w:r w:rsidRPr="000316CC">
        <w:rPr>
          <w:rStyle w:val="Titre1Car"/>
          <w:color w:val="000000" w:themeColor="text1"/>
          <w:sz w:val="36"/>
          <w:szCs w:val="36"/>
        </w:rPr>
        <w:t>Scenarios d'Utilisation</w:t>
      </w:r>
    </w:p>
    <w:p w:rsidR="00304E3E" w:rsidRPr="00AD32E4" w:rsidRDefault="00AD32E4">
      <w:pPr>
        <w:keepNext/>
        <w:spacing w:before="240" w:after="120"/>
        <w:rPr>
          <w:rFonts w:asciiTheme="majorHAnsi" w:hAnsiTheme="majorHAnsi" w:cstheme="majorHAnsi"/>
          <w:lang w:val="fr-FR"/>
        </w:rPr>
      </w:pPr>
      <w:r w:rsidRPr="00AD32E4">
        <w:rPr>
          <w:rFonts w:asciiTheme="majorHAnsi" w:hAnsiTheme="majorHAnsi" w:cstheme="majorHAnsi"/>
          <w:b/>
          <w:sz w:val="26"/>
          <w:lang w:val="fr-FR"/>
        </w:rPr>
        <w:t xml:space="preserve">10.1 </w:t>
      </w:r>
      <w:r w:rsidRPr="000316CC">
        <w:rPr>
          <w:rStyle w:val="Titre2Car"/>
          <w:color w:val="000000" w:themeColor="text1"/>
          <w:sz w:val="28"/>
          <w:szCs w:val="28"/>
        </w:rPr>
        <w:t>Scenario 1 : Etudiant qui evalue un service</w:t>
      </w:r>
    </w:p>
    <w:p w:rsidR="00304E3E" w:rsidRPr="00AD32E4" w:rsidRDefault="00AD32E4">
      <w:pPr>
        <w:pStyle w:val="Listenumros"/>
        <w:spacing w:after="60"/>
        <w:rPr>
          <w:rFonts w:asciiTheme="majorHAnsi" w:hAnsiTheme="majorHAnsi" w:cstheme="majorHAnsi"/>
          <w:lang w:val="fr-FR"/>
        </w:rPr>
      </w:pPr>
      <w:r w:rsidRPr="00AD32E4">
        <w:rPr>
          <w:rFonts w:asciiTheme="majorHAnsi" w:hAnsiTheme="majorHAnsi" w:cstheme="majorHAnsi"/>
          <w:lang w:val="fr-FR"/>
        </w:rPr>
        <w:t>L'</w:t>
      </w:r>
      <w:r w:rsidR="000A5F08" w:rsidRPr="00AD32E4">
        <w:rPr>
          <w:rFonts w:asciiTheme="majorHAnsi" w:hAnsiTheme="majorHAnsi" w:cstheme="majorHAnsi"/>
          <w:lang w:val="fr-FR"/>
        </w:rPr>
        <w:t>étudiant</w:t>
      </w:r>
      <w:r w:rsidRPr="00AD32E4">
        <w:rPr>
          <w:rFonts w:asciiTheme="majorHAnsi" w:hAnsiTheme="majorHAnsi" w:cstheme="majorHAnsi"/>
          <w:lang w:val="fr-FR"/>
        </w:rPr>
        <w:t xml:space="preserve"> ouvre l'application web du </w:t>
      </w:r>
      <w:r w:rsidR="000A5F08" w:rsidRPr="00AD32E4">
        <w:rPr>
          <w:rFonts w:asciiTheme="majorHAnsi" w:hAnsiTheme="majorHAnsi" w:cstheme="majorHAnsi"/>
          <w:lang w:val="fr-FR"/>
        </w:rPr>
        <w:t>Chatbot</w:t>
      </w:r>
      <w:r w:rsidRPr="00AD32E4">
        <w:rPr>
          <w:rFonts w:asciiTheme="majorHAnsi" w:hAnsiTheme="majorHAnsi" w:cstheme="majorHAnsi"/>
          <w:lang w:val="fr-FR"/>
        </w:rPr>
        <w:t xml:space="preserve"> dans son navigateur.</w:t>
      </w:r>
    </w:p>
    <w:p w:rsidR="00304E3E" w:rsidRPr="00AD32E4" w:rsidRDefault="00AD32E4">
      <w:pPr>
        <w:pStyle w:val="Listenumros"/>
        <w:spacing w:after="60"/>
        <w:rPr>
          <w:rFonts w:asciiTheme="majorHAnsi" w:hAnsiTheme="majorHAnsi" w:cstheme="majorHAnsi"/>
          <w:lang w:val="fr-FR"/>
        </w:rPr>
      </w:pPr>
      <w:r w:rsidRPr="00AD32E4">
        <w:rPr>
          <w:rFonts w:asciiTheme="majorHAnsi" w:hAnsiTheme="majorHAnsi" w:cstheme="majorHAnsi"/>
          <w:lang w:val="fr-FR"/>
        </w:rPr>
        <w:t xml:space="preserve">Le </w:t>
      </w:r>
      <w:r w:rsidR="000A5F08" w:rsidRPr="00AD32E4">
        <w:rPr>
          <w:rFonts w:asciiTheme="majorHAnsi" w:hAnsiTheme="majorHAnsi" w:cstheme="majorHAnsi"/>
          <w:lang w:val="fr-FR"/>
        </w:rPr>
        <w:t>système</w:t>
      </w:r>
      <w:r w:rsidRPr="00AD32E4">
        <w:rPr>
          <w:rFonts w:asciiTheme="majorHAnsi" w:hAnsiTheme="majorHAnsi" w:cstheme="majorHAnsi"/>
          <w:lang w:val="fr-FR"/>
        </w:rPr>
        <w:t xml:space="preserve"> affiche un message d'accueil et demande quel service </w:t>
      </w:r>
      <w:r w:rsidR="000A5F08" w:rsidRPr="00AD32E4">
        <w:rPr>
          <w:rFonts w:asciiTheme="majorHAnsi" w:hAnsiTheme="majorHAnsi" w:cstheme="majorHAnsi"/>
          <w:lang w:val="fr-FR"/>
        </w:rPr>
        <w:t>évaluer</w:t>
      </w:r>
      <w:r w:rsidRPr="00AD32E4">
        <w:rPr>
          <w:rFonts w:asciiTheme="majorHAnsi" w:hAnsiTheme="majorHAnsi" w:cstheme="majorHAnsi"/>
          <w:lang w:val="fr-FR"/>
        </w:rPr>
        <w:t>.</w:t>
      </w:r>
    </w:p>
    <w:p w:rsidR="00304E3E" w:rsidRPr="00AD32E4" w:rsidRDefault="00AD32E4">
      <w:pPr>
        <w:pStyle w:val="Listenumros"/>
        <w:spacing w:after="60"/>
        <w:rPr>
          <w:rFonts w:asciiTheme="majorHAnsi" w:hAnsiTheme="majorHAnsi" w:cstheme="majorHAnsi"/>
          <w:lang w:val="fr-FR"/>
        </w:rPr>
      </w:pPr>
      <w:r w:rsidRPr="00AD32E4">
        <w:rPr>
          <w:rFonts w:asciiTheme="majorHAnsi" w:hAnsiTheme="majorHAnsi" w:cstheme="majorHAnsi"/>
          <w:lang w:val="fr-FR"/>
        </w:rPr>
        <w:t>L'</w:t>
      </w:r>
      <w:r w:rsidR="000A5F08" w:rsidRPr="00AD32E4">
        <w:rPr>
          <w:rFonts w:asciiTheme="majorHAnsi" w:hAnsiTheme="majorHAnsi" w:cstheme="majorHAnsi"/>
          <w:lang w:val="fr-FR"/>
        </w:rPr>
        <w:t>étudiant</w:t>
      </w:r>
      <w:r w:rsidRPr="00AD32E4">
        <w:rPr>
          <w:rFonts w:asciiTheme="majorHAnsi" w:hAnsiTheme="majorHAnsi" w:cstheme="majorHAnsi"/>
          <w:lang w:val="fr-FR"/>
        </w:rPr>
        <w:t xml:space="preserve"> choisit le Centre Informatique.</w:t>
      </w:r>
    </w:p>
    <w:p w:rsidR="00304E3E" w:rsidRPr="00AD32E4" w:rsidRDefault="00AD32E4">
      <w:pPr>
        <w:pStyle w:val="Listenumros"/>
        <w:spacing w:after="60"/>
        <w:rPr>
          <w:rFonts w:asciiTheme="majorHAnsi" w:hAnsiTheme="majorHAnsi" w:cstheme="majorHAnsi"/>
          <w:lang w:val="fr-FR"/>
        </w:rPr>
      </w:pPr>
      <w:r w:rsidRPr="00AD32E4">
        <w:rPr>
          <w:rFonts w:asciiTheme="majorHAnsi" w:hAnsiTheme="majorHAnsi" w:cstheme="majorHAnsi"/>
          <w:lang w:val="fr-FR"/>
        </w:rPr>
        <w:t xml:space="preserve">Le </w:t>
      </w:r>
      <w:r w:rsidR="000A5F08" w:rsidRPr="00AD32E4">
        <w:rPr>
          <w:rFonts w:asciiTheme="majorHAnsi" w:hAnsiTheme="majorHAnsi" w:cstheme="majorHAnsi"/>
          <w:lang w:val="fr-FR"/>
        </w:rPr>
        <w:t>Chatbot</w:t>
      </w:r>
      <w:r w:rsidRPr="00AD32E4">
        <w:rPr>
          <w:rFonts w:asciiTheme="majorHAnsi" w:hAnsiTheme="majorHAnsi" w:cstheme="majorHAnsi"/>
          <w:lang w:val="fr-FR"/>
        </w:rPr>
        <w:t xml:space="preserve"> pose une </w:t>
      </w:r>
      <w:r w:rsidR="000A5F08" w:rsidRPr="00AD32E4">
        <w:rPr>
          <w:rFonts w:asciiTheme="majorHAnsi" w:hAnsiTheme="majorHAnsi" w:cstheme="majorHAnsi"/>
          <w:lang w:val="fr-FR"/>
        </w:rPr>
        <w:t>série</w:t>
      </w:r>
      <w:r w:rsidRPr="00AD32E4">
        <w:rPr>
          <w:rFonts w:asciiTheme="majorHAnsi" w:hAnsiTheme="majorHAnsi" w:cstheme="majorHAnsi"/>
          <w:lang w:val="fr-FR"/>
        </w:rPr>
        <w:t xml:space="preserve"> de questions </w:t>
      </w:r>
      <w:r w:rsidR="000A5F08" w:rsidRPr="00AD32E4">
        <w:rPr>
          <w:rFonts w:asciiTheme="majorHAnsi" w:hAnsiTheme="majorHAnsi" w:cstheme="majorHAnsi"/>
          <w:lang w:val="fr-FR"/>
        </w:rPr>
        <w:t>notées</w:t>
      </w:r>
      <w:r w:rsidRPr="00AD32E4">
        <w:rPr>
          <w:rFonts w:asciiTheme="majorHAnsi" w:hAnsiTheme="majorHAnsi" w:cstheme="majorHAnsi"/>
          <w:lang w:val="fr-FR"/>
        </w:rPr>
        <w:t xml:space="preserve"> de 1 </w:t>
      </w:r>
      <w:r w:rsidR="000A5F08" w:rsidRPr="00AD32E4">
        <w:rPr>
          <w:rFonts w:asciiTheme="majorHAnsi" w:hAnsiTheme="majorHAnsi" w:cstheme="majorHAnsi"/>
          <w:lang w:val="fr-FR"/>
        </w:rPr>
        <w:t>à</w:t>
      </w:r>
      <w:r w:rsidRPr="00AD32E4">
        <w:rPr>
          <w:rFonts w:asciiTheme="majorHAnsi" w:hAnsiTheme="majorHAnsi" w:cstheme="majorHAnsi"/>
          <w:lang w:val="fr-FR"/>
        </w:rPr>
        <w:t xml:space="preserve"> 5.</w:t>
      </w:r>
    </w:p>
    <w:p w:rsidR="00304E3E" w:rsidRPr="00AD32E4" w:rsidRDefault="00AD32E4">
      <w:pPr>
        <w:pStyle w:val="Listenumros"/>
        <w:spacing w:after="60"/>
        <w:rPr>
          <w:rFonts w:asciiTheme="majorHAnsi" w:hAnsiTheme="majorHAnsi" w:cstheme="majorHAnsi"/>
          <w:lang w:val="fr-FR"/>
        </w:rPr>
      </w:pPr>
      <w:r w:rsidRPr="00AD32E4">
        <w:rPr>
          <w:rFonts w:asciiTheme="majorHAnsi" w:hAnsiTheme="majorHAnsi" w:cstheme="majorHAnsi"/>
          <w:lang w:val="fr-FR"/>
        </w:rPr>
        <w:t>L'</w:t>
      </w:r>
      <w:r w:rsidR="000A5F08" w:rsidRPr="00AD32E4">
        <w:rPr>
          <w:rFonts w:asciiTheme="majorHAnsi" w:hAnsiTheme="majorHAnsi" w:cstheme="majorHAnsi"/>
          <w:lang w:val="fr-FR"/>
        </w:rPr>
        <w:t>étudiant</w:t>
      </w:r>
      <w:r w:rsidRPr="00AD32E4">
        <w:rPr>
          <w:rFonts w:asciiTheme="majorHAnsi" w:hAnsiTheme="majorHAnsi" w:cstheme="majorHAnsi"/>
          <w:lang w:val="fr-FR"/>
        </w:rPr>
        <w:t xml:space="preserve"> </w:t>
      </w:r>
      <w:r w:rsidR="000A5F08" w:rsidRPr="00AD32E4">
        <w:rPr>
          <w:rFonts w:asciiTheme="majorHAnsi" w:hAnsiTheme="majorHAnsi" w:cstheme="majorHAnsi"/>
          <w:lang w:val="fr-FR"/>
        </w:rPr>
        <w:t>répond</w:t>
      </w:r>
      <w:r w:rsidRPr="00AD32E4">
        <w:rPr>
          <w:rFonts w:asciiTheme="majorHAnsi" w:hAnsiTheme="majorHAnsi" w:cstheme="majorHAnsi"/>
          <w:lang w:val="fr-FR"/>
        </w:rPr>
        <w:t xml:space="preserve"> et ajoute un commentaire libre.</w:t>
      </w:r>
    </w:p>
    <w:p w:rsidR="00304E3E" w:rsidRPr="00AD32E4" w:rsidRDefault="00AD32E4">
      <w:pPr>
        <w:pStyle w:val="Listenumros"/>
        <w:spacing w:after="60"/>
        <w:rPr>
          <w:rFonts w:asciiTheme="majorHAnsi" w:hAnsiTheme="majorHAnsi" w:cstheme="majorHAnsi"/>
          <w:lang w:val="fr-FR"/>
        </w:rPr>
      </w:pPr>
      <w:r w:rsidRPr="00AD32E4">
        <w:rPr>
          <w:rFonts w:asciiTheme="majorHAnsi" w:hAnsiTheme="majorHAnsi" w:cstheme="majorHAnsi"/>
          <w:lang w:val="fr-FR"/>
        </w:rPr>
        <w:t xml:space="preserve">Les </w:t>
      </w:r>
      <w:r w:rsidR="000A5F08" w:rsidRPr="00AD32E4">
        <w:rPr>
          <w:rFonts w:asciiTheme="majorHAnsi" w:hAnsiTheme="majorHAnsi" w:cstheme="majorHAnsi"/>
          <w:lang w:val="fr-FR"/>
        </w:rPr>
        <w:t>réponses</w:t>
      </w:r>
      <w:r w:rsidRPr="00AD32E4">
        <w:rPr>
          <w:rFonts w:asciiTheme="majorHAnsi" w:hAnsiTheme="majorHAnsi" w:cstheme="majorHAnsi"/>
          <w:lang w:val="fr-FR"/>
        </w:rPr>
        <w:t xml:space="preserve"> sont </w:t>
      </w:r>
      <w:r w:rsidR="000A5F08" w:rsidRPr="00AD32E4">
        <w:rPr>
          <w:rFonts w:asciiTheme="majorHAnsi" w:hAnsiTheme="majorHAnsi" w:cstheme="majorHAnsi"/>
          <w:lang w:val="fr-FR"/>
        </w:rPr>
        <w:t>enregistrées</w:t>
      </w:r>
      <w:r w:rsidRPr="00AD32E4">
        <w:rPr>
          <w:rFonts w:asciiTheme="majorHAnsi" w:hAnsiTheme="majorHAnsi" w:cstheme="majorHAnsi"/>
          <w:lang w:val="fr-FR"/>
        </w:rPr>
        <w:t xml:space="preserve"> dans le </w:t>
      </w:r>
      <w:r w:rsidR="000A5F08" w:rsidRPr="00AD32E4">
        <w:rPr>
          <w:rFonts w:asciiTheme="majorHAnsi" w:hAnsiTheme="majorHAnsi" w:cstheme="majorHAnsi"/>
          <w:lang w:val="fr-FR"/>
        </w:rPr>
        <w:t>Local Storage</w:t>
      </w:r>
      <w:r w:rsidRPr="00AD32E4">
        <w:rPr>
          <w:rFonts w:asciiTheme="majorHAnsi" w:hAnsiTheme="majorHAnsi" w:cstheme="majorHAnsi"/>
          <w:lang w:val="fr-FR"/>
        </w:rPr>
        <w:t>.</w:t>
      </w:r>
    </w:p>
    <w:p w:rsidR="00304E3E" w:rsidRPr="00AD32E4" w:rsidRDefault="00AD32E4">
      <w:pPr>
        <w:pStyle w:val="Listenumros"/>
        <w:spacing w:after="60"/>
        <w:rPr>
          <w:rFonts w:asciiTheme="majorHAnsi" w:hAnsiTheme="majorHAnsi" w:cstheme="majorHAnsi"/>
          <w:lang w:val="fr-FR"/>
        </w:rPr>
      </w:pPr>
      <w:r w:rsidRPr="00AD32E4">
        <w:rPr>
          <w:rFonts w:asciiTheme="majorHAnsi" w:hAnsiTheme="majorHAnsi" w:cstheme="majorHAnsi"/>
          <w:lang w:val="fr-FR"/>
        </w:rPr>
        <w:t xml:space="preserve">Un message de remerciement </w:t>
      </w:r>
      <w:r w:rsidR="000A5F08" w:rsidRPr="00AD32E4">
        <w:rPr>
          <w:rFonts w:asciiTheme="majorHAnsi" w:hAnsiTheme="majorHAnsi" w:cstheme="majorHAnsi"/>
          <w:lang w:val="fr-FR"/>
        </w:rPr>
        <w:t>clôt</w:t>
      </w:r>
      <w:r w:rsidRPr="00AD32E4">
        <w:rPr>
          <w:rFonts w:asciiTheme="majorHAnsi" w:hAnsiTheme="majorHAnsi" w:cstheme="majorHAnsi"/>
          <w:lang w:val="fr-FR"/>
        </w:rPr>
        <w:t xml:space="preserve"> la session.</w:t>
      </w:r>
    </w:p>
    <w:p w:rsidR="00304E3E" w:rsidRPr="00AD32E4" w:rsidRDefault="00AD32E4">
      <w:pPr>
        <w:keepNext/>
        <w:spacing w:before="240" w:after="120"/>
        <w:rPr>
          <w:rFonts w:asciiTheme="majorHAnsi" w:hAnsiTheme="majorHAnsi" w:cstheme="majorHAnsi"/>
          <w:lang w:val="fr-FR"/>
        </w:rPr>
      </w:pPr>
      <w:r w:rsidRPr="00AD32E4">
        <w:rPr>
          <w:rFonts w:asciiTheme="majorHAnsi" w:hAnsiTheme="majorHAnsi" w:cstheme="majorHAnsi"/>
          <w:b/>
          <w:sz w:val="26"/>
          <w:lang w:val="fr-FR"/>
        </w:rPr>
        <w:lastRenderedPageBreak/>
        <w:t xml:space="preserve">10.2 </w:t>
      </w:r>
      <w:r w:rsidRPr="000316CC">
        <w:rPr>
          <w:rStyle w:val="Titre2Car"/>
          <w:color w:val="000000" w:themeColor="text1"/>
          <w:sz w:val="28"/>
          <w:szCs w:val="28"/>
        </w:rPr>
        <w:t xml:space="preserve">Scenario 2 : Administration qui consulte les </w:t>
      </w:r>
      <w:r w:rsidR="000A5F08" w:rsidRPr="000316CC">
        <w:rPr>
          <w:rStyle w:val="Titre2Car"/>
          <w:color w:val="000000" w:themeColor="text1"/>
          <w:sz w:val="28"/>
          <w:szCs w:val="28"/>
        </w:rPr>
        <w:t>résultats</w:t>
      </w:r>
    </w:p>
    <w:p w:rsidR="00304E3E" w:rsidRPr="00AD32E4" w:rsidRDefault="00AD32E4">
      <w:pPr>
        <w:pStyle w:val="Listenumros"/>
        <w:spacing w:after="60"/>
        <w:rPr>
          <w:rFonts w:asciiTheme="majorHAnsi" w:hAnsiTheme="majorHAnsi" w:cstheme="majorHAnsi"/>
          <w:lang w:val="fr-FR"/>
        </w:rPr>
      </w:pPr>
      <w:r w:rsidRPr="00AD32E4">
        <w:rPr>
          <w:rFonts w:asciiTheme="majorHAnsi" w:hAnsiTheme="majorHAnsi" w:cstheme="majorHAnsi"/>
          <w:lang w:val="fr-FR"/>
        </w:rPr>
        <w:t>Un membre de l'administration ouvre la page Tableau de bord administrateur.</w:t>
      </w:r>
    </w:p>
    <w:p w:rsidR="00304E3E" w:rsidRPr="00AD32E4" w:rsidRDefault="00AD32E4">
      <w:pPr>
        <w:pStyle w:val="Listenumros"/>
        <w:spacing w:after="60"/>
        <w:rPr>
          <w:rFonts w:asciiTheme="majorHAnsi" w:hAnsiTheme="majorHAnsi" w:cstheme="majorHAnsi"/>
          <w:lang w:val="fr-FR"/>
        </w:rPr>
      </w:pPr>
      <w:r w:rsidRPr="00AD32E4">
        <w:rPr>
          <w:rFonts w:asciiTheme="majorHAnsi" w:hAnsiTheme="majorHAnsi" w:cstheme="majorHAnsi"/>
          <w:lang w:val="fr-FR"/>
        </w:rPr>
        <w:t xml:space="preserve">Le script JavaScript lit les </w:t>
      </w:r>
      <w:r w:rsidR="000A5F08" w:rsidRPr="00AD32E4">
        <w:rPr>
          <w:rFonts w:asciiTheme="majorHAnsi" w:hAnsiTheme="majorHAnsi" w:cstheme="majorHAnsi"/>
          <w:lang w:val="fr-FR"/>
        </w:rPr>
        <w:t>données</w:t>
      </w:r>
      <w:r w:rsidRPr="00AD32E4">
        <w:rPr>
          <w:rFonts w:asciiTheme="majorHAnsi" w:hAnsiTheme="majorHAnsi" w:cstheme="majorHAnsi"/>
          <w:lang w:val="fr-FR"/>
        </w:rPr>
        <w:t xml:space="preserve"> du </w:t>
      </w:r>
      <w:r w:rsidR="000A5F08" w:rsidRPr="00AD32E4">
        <w:rPr>
          <w:rFonts w:asciiTheme="majorHAnsi" w:hAnsiTheme="majorHAnsi" w:cstheme="majorHAnsi"/>
          <w:lang w:val="fr-FR"/>
        </w:rPr>
        <w:t>Local Storage</w:t>
      </w:r>
      <w:r w:rsidRPr="00AD32E4">
        <w:rPr>
          <w:rFonts w:asciiTheme="majorHAnsi" w:hAnsiTheme="majorHAnsi" w:cstheme="majorHAnsi"/>
          <w:lang w:val="fr-FR"/>
        </w:rPr>
        <w:t>.</w:t>
      </w:r>
    </w:p>
    <w:p w:rsidR="00304E3E" w:rsidRPr="00AD32E4" w:rsidRDefault="00AD32E4">
      <w:pPr>
        <w:pStyle w:val="Listenumros"/>
        <w:spacing w:after="60"/>
        <w:rPr>
          <w:rFonts w:asciiTheme="majorHAnsi" w:hAnsiTheme="majorHAnsi" w:cstheme="majorHAnsi"/>
          <w:lang w:val="fr-FR"/>
        </w:rPr>
      </w:pPr>
      <w:r w:rsidRPr="00AD32E4">
        <w:rPr>
          <w:rFonts w:asciiTheme="majorHAnsi" w:hAnsiTheme="majorHAnsi" w:cstheme="majorHAnsi"/>
          <w:lang w:val="fr-FR"/>
        </w:rPr>
        <w:t xml:space="preserve">Le </w:t>
      </w:r>
      <w:r w:rsidR="000A5F08" w:rsidRPr="00AD32E4">
        <w:rPr>
          <w:rFonts w:asciiTheme="majorHAnsi" w:hAnsiTheme="majorHAnsi" w:cstheme="majorHAnsi"/>
          <w:lang w:val="fr-FR"/>
        </w:rPr>
        <w:t>système</w:t>
      </w:r>
      <w:r w:rsidRPr="00AD32E4">
        <w:rPr>
          <w:rFonts w:asciiTheme="majorHAnsi" w:hAnsiTheme="majorHAnsi" w:cstheme="majorHAnsi"/>
          <w:lang w:val="fr-FR"/>
        </w:rPr>
        <w:t xml:space="preserve"> calcule la moyenne des notes par service et l'affiche.</w:t>
      </w:r>
    </w:p>
    <w:p w:rsidR="00304E3E" w:rsidRPr="00AD32E4" w:rsidRDefault="00AD32E4">
      <w:pPr>
        <w:pStyle w:val="Listenumros"/>
        <w:spacing w:after="60"/>
        <w:rPr>
          <w:rFonts w:asciiTheme="majorHAnsi" w:hAnsiTheme="majorHAnsi" w:cstheme="majorHAnsi"/>
          <w:lang w:val="fr-FR"/>
        </w:rPr>
      </w:pPr>
      <w:r w:rsidRPr="00AD32E4">
        <w:rPr>
          <w:rFonts w:asciiTheme="majorHAnsi" w:hAnsiTheme="majorHAnsi" w:cstheme="majorHAnsi"/>
          <w:lang w:val="fr-FR"/>
        </w:rPr>
        <w:t>L'administrateur clique sur Exporter en CSV.</w:t>
      </w:r>
    </w:p>
    <w:p w:rsidR="00304E3E" w:rsidRPr="00AD32E4" w:rsidRDefault="00AD32E4">
      <w:pPr>
        <w:pStyle w:val="Listenumros"/>
        <w:spacing w:after="60"/>
        <w:rPr>
          <w:rFonts w:asciiTheme="majorHAnsi" w:hAnsiTheme="majorHAnsi" w:cstheme="majorHAnsi"/>
          <w:lang w:val="fr-FR"/>
        </w:rPr>
      </w:pPr>
      <w:r w:rsidRPr="00AD32E4">
        <w:rPr>
          <w:rFonts w:asciiTheme="majorHAnsi" w:hAnsiTheme="majorHAnsi" w:cstheme="majorHAnsi"/>
          <w:lang w:val="fr-FR"/>
        </w:rPr>
        <w:t xml:space="preserve">Un fichier resultats_uganc.csv est </w:t>
      </w:r>
      <w:r w:rsidR="000A5F08" w:rsidRPr="00AD32E4">
        <w:rPr>
          <w:rFonts w:asciiTheme="majorHAnsi" w:hAnsiTheme="majorHAnsi" w:cstheme="majorHAnsi"/>
          <w:lang w:val="fr-FR"/>
        </w:rPr>
        <w:t>télécharge</w:t>
      </w:r>
      <w:r w:rsidRPr="00AD32E4">
        <w:rPr>
          <w:rFonts w:asciiTheme="majorHAnsi" w:hAnsiTheme="majorHAnsi" w:cstheme="majorHAnsi"/>
          <w:lang w:val="fr-FR"/>
        </w:rPr>
        <w:t>.</w:t>
      </w:r>
    </w:p>
    <w:p w:rsidR="00304E3E" w:rsidRPr="00AD32E4" w:rsidRDefault="00AD32E4">
      <w:pPr>
        <w:keepNext/>
        <w:spacing w:before="240" w:after="120"/>
        <w:rPr>
          <w:rFonts w:asciiTheme="majorHAnsi" w:hAnsiTheme="majorHAnsi" w:cstheme="majorHAnsi"/>
          <w:lang w:val="fr-FR"/>
        </w:rPr>
      </w:pPr>
      <w:r w:rsidRPr="00AD32E4">
        <w:rPr>
          <w:rFonts w:asciiTheme="majorHAnsi" w:hAnsiTheme="majorHAnsi" w:cstheme="majorHAnsi"/>
          <w:b/>
          <w:sz w:val="30"/>
          <w:lang w:val="fr-FR"/>
        </w:rPr>
        <w:t xml:space="preserve">11. </w:t>
      </w:r>
      <w:r w:rsidRPr="000316CC">
        <w:rPr>
          <w:rStyle w:val="Titre1Car"/>
          <w:color w:val="000000" w:themeColor="text1"/>
          <w:sz w:val="36"/>
          <w:szCs w:val="36"/>
        </w:rPr>
        <w:t>Maquettes et Interfaces</w:t>
      </w:r>
    </w:p>
    <w:p w:rsidR="00304E3E" w:rsidRPr="00AD32E4" w:rsidRDefault="00AD32E4">
      <w:pPr>
        <w:spacing w:after="120"/>
        <w:jc w:val="both"/>
        <w:rPr>
          <w:rFonts w:asciiTheme="majorHAnsi" w:hAnsiTheme="majorHAnsi" w:cstheme="majorHAnsi"/>
          <w:lang w:val="fr-FR"/>
        </w:rPr>
      </w:pPr>
      <w:r w:rsidRPr="00AD32E4">
        <w:rPr>
          <w:rFonts w:asciiTheme="majorHAnsi" w:hAnsiTheme="majorHAnsi" w:cstheme="majorHAnsi"/>
          <w:lang w:val="fr-FR"/>
        </w:rPr>
        <w:t xml:space="preserve">L'interface principale sera </w:t>
      </w:r>
      <w:r w:rsidR="000A5F08" w:rsidRPr="00AD32E4">
        <w:rPr>
          <w:rFonts w:asciiTheme="majorHAnsi" w:hAnsiTheme="majorHAnsi" w:cstheme="majorHAnsi"/>
          <w:lang w:val="fr-FR"/>
        </w:rPr>
        <w:t>divisée</w:t>
      </w:r>
      <w:r w:rsidRPr="00AD32E4">
        <w:rPr>
          <w:rFonts w:asciiTheme="majorHAnsi" w:hAnsiTheme="majorHAnsi" w:cstheme="majorHAnsi"/>
          <w:lang w:val="fr-FR"/>
        </w:rPr>
        <w:t xml:space="preserve"> en deux vues majeures :</w:t>
      </w:r>
    </w:p>
    <w:p w:rsidR="00304E3E" w:rsidRPr="00AD32E4" w:rsidRDefault="00AD32E4">
      <w:pPr>
        <w:pStyle w:val="Listepuces"/>
        <w:spacing w:after="60"/>
        <w:rPr>
          <w:rFonts w:asciiTheme="majorHAnsi" w:hAnsiTheme="majorHAnsi" w:cstheme="majorHAnsi"/>
          <w:lang w:val="fr-FR"/>
        </w:rPr>
      </w:pPr>
      <w:r w:rsidRPr="00AD32E4">
        <w:rPr>
          <w:rFonts w:asciiTheme="majorHAnsi" w:hAnsiTheme="majorHAnsi" w:cstheme="majorHAnsi"/>
          <w:lang w:val="fr-FR"/>
        </w:rPr>
        <w:t xml:space="preserve">Vue Utilisateur (Chatbot) : </w:t>
      </w:r>
      <w:r w:rsidR="000A5F08" w:rsidRPr="00AD32E4">
        <w:rPr>
          <w:rFonts w:asciiTheme="majorHAnsi" w:hAnsiTheme="majorHAnsi" w:cstheme="majorHAnsi"/>
          <w:lang w:val="fr-FR"/>
        </w:rPr>
        <w:t>en-tête</w:t>
      </w:r>
      <w:r w:rsidRPr="00AD32E4">
        <w:rPr>
          <w:rFonts w:asciiTheme="majorHAnsi" w:hAnsiTheme="majorHAnsi" w:cstheme="majorHAnsi"/>
          <w:lang w:val="fr-FR"/>
        </w:rPr>
        <w:t xml:space="preserve"> avec le logo UGANC et le titre Assistant Evaluation. Une zone principale d'affichage des messages, avec bulles distinguant l'utilisateur du bot. Une zone de saisie en bas avec des boutons de choix rapides (1 </w:t>
      </w:r>
      <w:r w:rsidR="000A5F08" w:rsidRPr="00AD32E4">
        <w:rPr>
          <w:rFonts w:asciiTheme="majorHAnsi" w:hAnsiTheme="majorHAnsi" w:cstheme="majorHAnsi"/>
          <w:lang w:val="fr-FR"/>
        </w:rPr>
        <w:t>à</w:t>
      </w:r>
      <w:r w:rsidRPr="00AD32E4">
        <w:rPr>
          <w:rFonts w:asciiTheme="majorHAnsi" w:hAnsiTheme="majorHAnsi" w:cstheme="majorHAnsi"/>
          <w:lang w:val="fr-FR"/>
        </w:rPr>
        <w:t xml:space="preserve"> 5) apparaissant dynamiquement.</w:t>
      </w:r>
    </w:p>
    <w:p w:rsidR="00304E3E" w:rsidRPr="00AD32E4" w:rsidRDefault="00AD32E4">
      <w:pPr>
        <w:pStyle w:val="Listepuces"/>
        <w:spacing w:after="60"/>
        <w:rPr>
          <w:rFonts w:asciiTheme="majorHAnsi" w:hAnsiTheme="majorHAnsi" w:cstheme="majorHAnsi"/>
        </w:rPr>
      </w:pPr>
      <w:r w:rsidRPr="00AD32E4">
        <w:rPr>
          <w:rFonts w:asciiTheme="majorHAnsi" w:hAnsiTheme="majorHAnsi" w:cstheme="majorHAnsi"/>
          <w:lang w:val="fr-FR"/>
        </w:rPr>
        <w:t xml:space="preserve">Vue Administrateur (Tableau de bord) : page sobre </w:t>
      </w:r>
      <w:r w:rsidR="000A5F08" w:rsidRPr="00AD32E4">
        <w:rPr>
          <w:rFonts w:asciiTheme="majorHAnsi" w:hAnsiTheme="majorHAnsi" w:cstheme="majorHAnsi"/>
          <w:lang w:val="fr-FR"/>
        </w:rPr>
        <w:t>présentant</w:t>
      </w:r>
      <w:r w:rsidRPr="00AD32E4">
        <w:rPr>
          <w:rFonts w:asciiTheme="majorHAnsi" w:hAnsiTheme="majorHAnsi" w:cstheme="majorHAnsi"/>
          <w:lang w:val="fr-FR"/>
        </w:rPr>
        <w:t xml:space="preserve"> des cartes d'indicateurs (KPI) : nombre total d'avis, note moyenne globale. Un grand tableau </w:t>
      </w:r>
      <w:r w:rsidR="000A5F08" w:rsidRPr="00AD32E4">
        <w:rPr>
          <w:rFonts w:asciiTheme="majorHAnsi" w:hAnsiTheme="majorHAnsi" w:cstheme="majorHAnsi"/>
          <w:lang w:val="fr-FR"/>
        </w:rPr>
        <w:t>détaillant</w:t>
      </w:r>
      <w:r w:rsidRPr="00AD32E4">
        <w:rPr>
          <w:rFonts w:asciiTheme="majorHAnsi" w:hAnsiTheme="majorHAnsi" w:cstheme="majorHAnsi"/>
          <w:lang w:val="fr-FR"/>
        </w:rPr>
        <w:t xml:space="preserve"> les notes par </w:t>
      </w:r>
      <w:r w:rsidR="000A5F08" w:rsidRPr="00AD32E4">
        <w:rPr>
          <w:rFonts w:asciiTheme="majorHAnsi" w:hAnsiTheme="majorHAnsi" w:cstheme="majorHAnsi"/>
          <w:lang w:val="fr-FR"/>
        </w:rPr>
        <w:t>faculté</w:t>
      </w:r>
      <w:r w:rsidRPr="00AD32E4">
        <w:rPr>
          <w:rFonts w:asciiTheme="majorHAnsi" w:hAnsiTheme="majorHAnsi" w:cstheme="majorHAnsi"/>
          <w:lang w:val="fr-FR"/>
        </w:rPr>
        <w:t xml:space="preserve"> et les derniers commentaires. </w:t>
      </w:r>
      <w:r w:rsidRPr="00AD32E4">
        <w:rPr>
          <w:rFonts w:asciiTheme="majorHAnsi" w:hAnsiTheme="majorHAnsi" w:cstheme="majorHAnsi"/>
        </w:rPr>
        <w:t xml:space="preserve">Un </w:t>
      </w:r>
      <w:r w:rsidR="000A5F08" w:rsidRPr="00AD32E4">
        <w:rPr>
          <w:rFonts w:asciiTheme="majorHAnsi" w:hAnsiTheme="majorHAnsi" w:cstheme="majorHAnsi"/>
        </w:rPr>
        <w:t>bout on</w:t>
      </w:r>
      <w:r w:rsidRPr="00AD32E4">
        <w:rPr>
          <w:rFonts w:asciiTheme="majorHAnsi" w:hAnsiTheme="majorHAnsi" w:cstheme="majorHAnsi"/>
        </w:rPr>
        <w:t xml:space="preserve"> d'action primaire Exporter (CSV).</w:t>
      </w:r>
    </w:p>
    <w:p w:rsidR="00304E3E" w:rsidRPr="00AD32E4" w:rsidRDefault="00AD32E4">
      <w:pPr>
        <w:keepNext/>
        <w:spacing w:before="240" w:after="120"/>
        <w:rPr>
          <w:rFonts w:asciiTheme="majorHAnsi" w:hAnsiTheme="majorHAnsi" w:cstheme="majorHAnsi"/>
        </w:rPr>
      </w:pPr>
      <w:r w:rsidRPr="00AD32E4">
        <w:rPr>
          <w:rFonts w:asciiTheme="majorHAnsi" w:hAnsiTheme="majorHAnsi" w:cstheme="majorHAnsi"/>
          <w:b/>
          <w:sz w:val="30"/>
        </w:rPr>
        <w:t xml:space="preserve">12. </w:t>
      </w:r>
      <w:r w:rsidRPr="000316CC">
        <w:rPr>
          <w:rStyle w:val="Titre1Car"/>
          <w:color w:val="000000" w:themeColor="text1"/>
          <w:sz w:val="36"/>
          <w:szCs w:val="36"/>
        </w:rPr>
        <w:t>Livrables Attendus</w:t>
      </w:r>
    </w:p>
    <w:tbl>
      <w:tblPr>
        <w:tblW w:w="0" w:type="auto"/>
        <w:jc w:val="center"/>
        <w:tblLook w:val="04A0" w:firstRow="1" w:lastRow="0" w:firstColumn="1" w:lastColumn="0" w:noHBand="0" w:noVBand="1"/>
      </w:tblPr>
      <w:tblGrid>
        <w:gridCol w:w="3024"/>
        <w:gridCol w:w="3024"/>
        <w:gridCol w:w="3024"/>
      </w:tblGrid>
      <w:tr w:rsidR="00304E3E" w:rsidRPr="00AD32E4">
        <w:trPr>
          <w:jc w:val="center"/>
        </w:trPr>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b/>
                <w:sz w:val="22"/>
              </w:rPr>
              <w:t>Livrable</w:t>
            </w:r>
          </w:p>
        </w:tc>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b/>
                <w:sz w:val="22"/>
              </w:rPr>
              <w:t>Description</w:t>
            </w:r>
          </w:p>
        </w:tc>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b/>
                <w:sz w:val="22"/>
              </w:rPr>
              <w:t>Criteres d'acceptation</w:t>
            </w:r>
          </w:p>
        </w:tc>
      </w:tr>
      <w:tr w:rsidR="00304E3E" w:rsidRPr="00AD32E4">
        <w:trPr>
          <w:jc w:val="center"/>
        </w:trPr>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Code source</w:t>
            </w:r>
          </w:p>
        </w:tc>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lang w:val="fr-FR"/>
              </w:rPr>
            </w:pPr>
            <w:r w:rsidRPr="00AD32E4">
              <w:rPr>
                <w:rFonts w:asciiTheme="majorHAnsi" w:hAnsiTheme="majorHAnsi" w:cstheme="majorHAnsi"/>
                <w:sz w:val="22"/>
                <w:lang w:val="fr-FR"/>
              </w:rPr>
              <w:t>Ensemble des fichiers HTML, CSS et JS.</w:t>
            </w:r>
          </w:p>
        </w:tc>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lang w:val="fr-FR"/>
              </w:rPr>
            </w:pPr>
            <w:r w:rsidRPr="00AD32E4">
              <w:rPr>
                <w:rFonts w:asciiTheme="majorHAnsi" w:hAnsiTheme="majorHAnsi" w:cstheme="majorHAnsi"/>
                <w:sz w:val="22"/>
                <w:lang w:val="fr-FR"/>
              </w:rPr>
              <w:t>Code propre, commente, exempt d'erreurs consoles.</w:t>
            </w:r>
          </w:p>
        </w:tc>
      </w:tr>
      <w:tr w:rsidR="00304E3E" w:rsidRPr="00AD32E4">
        <w:trPr>
          <w:jc w:val="center"/>
        </w:trPr>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Prototype fonctionnel</w:t>
            </w:r>
          </w:p>
        </w:tc>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lang w:val="fr-FR"/>
              </w:rPr>
            </w:pPr>
            <w:r w:rsidRPr="00AD32E4">
              <w:rPr>
                <w:rFonts w:asciiTheme="majorHAnsi" w:hAnsiTheme="majorHAnsi" w:cstheme="majorHAnsi"/>
                <w:sz w:val="22"/>
                <w:lang w:val="fr-FR"/>
              </w:rPr>
              <w:t xml:space="preserve">Chatbot </w:t>
            </w:r>
            <w:r w:rsidR="000A5F08" w:rsidRPr="00AD32E4">
              <w:rPr>
                <w:rFonts w:asciiTheme="majorHAnsi" w:hAnsiTheme="majorHAnsi" w:cstheme="majorHAnsi"/>
                <w:sz w:val="22"/>
                <w:lang w:val="fr-FR"/>
              </w:rPr>
              <w:t>déployé</w:t>
            </w:r>
            <w:r w:rsidRPr="00AD32E4">
              <w:rPr>
                <w:rFonts w:asciiTheme="majorHAnsi" w:hAnsiTheme="majorHAnsi" w:cstheme="majorHAnsi"/>
                <w:sz w:val="22"/>
                <w:lang w:val="fr-FR"/>
              </w:rPr>
              <w:t xml:space="preserve"> localement ou sur un serveur de test (ex : GitHub Pages).</w:t>
            </w:r>
          </w:p>
        </w:tc>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lang w:val="fr-FR"/>
              </w:rPr>
            </w:pPr>
            <w:r w:rsidRPr="00AD32E4">
              <w:rPr>
                <w:rFonts w:asciiTheme="majorHAnsi" w:hAnsiTheme="majorHAnsi" w:cstheme="majorHAnsi"/>
                <w:sz w:val="22"/>
                <w:lang w:val="fr-FR"/>
              </w:rPr>
              <w:t xml:space="preserve">Le flux de questions va jusqu'au bout ; les </w:t>
            </w:r>
            <w:r w:rsidR="000A5F08" w:rsidRPr="00AD32E4">
              <w:rPr>
                <w:rFonts w:asciiTheme="majorHAnsi" w:hAnsiTheme="majorHAnsi" w:cstheme="majorHAnsi"/>
                <w:sz w:val="22"/>
                <w:lang w:val="fr-FR"/>
              </w:rPr>
              <w:t>données</w:t>
            </w:r>
            <w:r w:rsidRPr="00AD32E4">
              <w:rPr>
                <w:rFonts w:asciiTheme="majorHAnsi" w:hAnsiTheme="majorHAnsi" w:cstheme="majorHAnsi"/>
                <w:sz w:val="22"/>
                <w:lang w:val="fr-FR"/>
              </w:rPr>
              <w:t xml:space="preserve"> sont </w:t>
            </w:r>
            <w:r w:rsidR="000A5F08" w:rsidRPr="00AD32E4">
              <w:rPr>
                <w:rFonts w:asciiTheme="majorHAnsi" w:hAnsiTheme="majorHAnsi" w:cstheme="majorHAnsi"/>
                <w:sz w:val="22"/>
                <w:lang w:val="fr-FR"/>
              </w:rPr>
              <w:t>sauvegardées</w:t>
            </w:r>
            <w:r w:rsidRPr="00AD32E4">
              <w:rPr>
                <w:rFonts w:asciiTheme="majorHAnsi" w:hAnsiTheme="majorHAnsi" w:cstheme="majorHAnsi"/>
                <w:sz w:val="22"/>
                <w:lang w:val="fr-FR"/>
              </w:rPr>
              <w:t>.</w:t>
            </w:r>
          </w:p>
        </w:tc>
      </w:tr>
      <w:tr w:rsidR="00304E3E" w:rsidRPr="00AD32E4">
        <w:trPr>
          <w:jc w:val="center"/>
        </w:trPr>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Module export</w:t>
            </w:r>
          </w:p>
        </w:tc>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Fonctionnalite d'export CSV.</w:t>
            </w:r>
          </w:p>
        </w:tc>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lang w:val="fr-FR"/>
              </w:rPr>
            </w:pPr>
            <w:r w:rsidRPr="00AD32E4">
              <w:rPr>
                <w:rFonts w:asciiTheme="majorHAnsi" w:hAnsiTheme="majorHAnsi" w:cstheme="majorHAnsi"/>
                <w:sz w:val="22"/>
                <w:lang w:val="fr-FR"/>
              </w:rPr>
              <w:t xml:space="preserve">Fichier CSV </w:t>
            </w:r>
            <w:r w:rsidR="000A5F08" w:rsidRPr="00AD32E4">
              <w:rPr>
                <w:rFonts w:asciiTheme="majorHAnsi" w:hAnsiTheme="majorHAnsi" w:cstheme="majorHAnsi"/>
                <w:sz w:val="22"/>
                <w:lang w:val="fr-FR"/>
              </w:rPr>
              <w:t>génère</w:t>
            </w:r>
            <w:r w:rsidRPr="00AD32E4">
              <w:rPr>
                <w:rFonts w:asciiTheme="majorHAnsi" w:hAnsiTheme="majorHAnsi" w:cstheme="majorHAnsi"/>
                <w:sz w:val="22"/>
                <w:lang w:val="fr-FR"/>
              </w:rPr>
              <w:t xml:space="preserve"> lisible sous Excel sans </w:t>
            </w:r>
            <w:r w:rsidR="000A5F08" w:rsidRPr="00AD32E4">
              <w:rPr>
                <w:rFonts w:asciiTheme="majorHAnsi" w:hAnsiTheme="majorHAnsi" w:cstheme="majorHAnsi"/>
                <w:sz w:val="22"/>
                <w:lang w:val="fr-FR"/>
              </w:rPr>
              <w:t>problème</w:t>
            </w:r>
            <w:r w:rsidRPr="00AD32E4">
              <w:rPr>
                <w:rFonts w:asciiTheme="majorHAnsi" w:hAnsiTheme="majorHAnsi" w:cstheme="majorHAnsi"/>
                <w:sz w:val="22"/>
                <w:lang w:val="fr-FR"/>
              </w:rPr>
              <w:t xml:space="preserve"> d'encodage.</w:t>
            </w:r>
          </w:p>
        </w:tc>
      </w:tr>
      <w:tr w:rsidR="00304E3E" w:rsidRPr="00AD32E4">
        <w:trPr>
          <w:jc w:val="center"/>
        </w:trPr>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Documentation</w:t>
            </w:r>
          </w:p>
        </w:tc>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lang w:val="fr-FR"/>
              </w:rPr>
            </w:pPr>
            <w:r w:rsidRPr="00AD32E4">
              <w:rPr>
                <w:rFonts w:asciiTheme="majorHAnsi" w:hAnsiTheme="majorHAnsi" w:cstheme="majorHAnsi"/>
                <w:sz w:val="22"/>
                <w:lang w:val="fr-FR"/>
              </w:rPr>
              <w:t xml:space="preserve">Manuel utilisateur et guide de </w:t>
            </w:r>
            <w:r w:rsidR="000A5F08" w:rsidRPr="00AD32E4">
              <w:rPr>
                <w:rFonts w:asciiTheme="majorHAnsi" w:hAnsiTheme="majorHAnsi" w:cstheme="majorHAnsi"/>
                <w:sz w:val="22"/>
                <w:lang w:val="fr-FR"/>
              </w:rPr>
              <w:t>déploiement</w:t>
            </w:r>
            <w:r w:rsidRPr="00AD32E4">
              <w:rPr>
                <w:rFonts w:asciiTheme="majorHAnsi" w:hAnsiTheme="majorHAnsi" w:cstheme="majorHAnsi"/>
                <w:sz w:val="22"/>
                <w:lang w:val="fr-FR"/>
              </w:rPr>
              <w:t>.</w:t>
            </w:r>
          </w:p>
        </w:tc>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lang w:val="fr-FR"/>
              </w:rPr>
            </w:pPr>
            <w:r w:rsidRPr="00AD32E4">
              <w:rPr>
                <w:rFonts w:asciiTheme="majorHAnsi" w:hAnsiTheme="majorHAnsi" w:cstheme="majorHAnsi"/>
                <w:sz w:val="22"/>
                <w:lang w:val="fr-FR"/>
              </w:rPr>
              <w:t xml:space="preserve">Document clair expliquant l'utilisation et la </w:t>
            </w:r>
            <w:r w:rsidR="000A5F08" w:rsidRPr="00AD32E4">
              <w:rPr>
                <w:rFonts w:asciiTheme="majorHAnsi" w:hAnsiTheme="majorHAnsi" w:cstheme="majorHAnsi"/>
                <w:sz w:val="22"/>
                <w:lang w:val="fr-FR"/>
              </w:rPr>
              <w:t>récupération</w:t>
            </w:r>
            <w:r w:rsidRPr="00AD32E4">
              <w:rPr>
                <w:rFonts w:asciiTheme="majorHAnsi" w:hAnsiTheme="majorHAnsi" w:cstheme="majorHAnsi"/>
                <w:sz w:val="22"/>
                <w:lang w:val="fr-FR"/>
              </w:rPr>
              <w:t xml:space="preserve"> des </w:t>
            </w:r>
            <w:r w:rsidR="000A5F08" w:rsidRPr="00AD32E4">
              <w:rPr>
                <w:rFonts w:asciiTheme="majorHAnsi" w:hAnsiTheme="majorHAnsi" w:cstheme="majorHAnsi"/>
                <w:sz w:val="22"/>
                <w:lang w:val="fr-FR"/>
              </w:rPr>
              <w:t>données</w:t>
            </w:r>
            <w:r w:rsidRPr="00AD32E4">
              <w:rPr>
                <w:rFonts w:asciiTheme="majorHAnsi" w:hAnsiTheme="majorHAnsi" w:cstheme="majorHAnsi"/>
                <w:sz w:val="22"/>
                <w:lang w:val="fr-FR"/>
              </w:rPr>
              <w:t>.</w:t>
            </w:r>
          </w:p>
        </w:tc>
      </w:tr>
    </w:tbl>
    <w:p w:rsidR="00304E3E" w:rsidRPr="00AD32E4" w:rsidRDefault="00AD32E4">
      <w:pPr>
        <w:keepNext/>
        <w:spacing w:before="240" w:after="120"/>
        <w:rPr>
          <w:rFonts w:asciiTheme="majorHAnsi" w:hAnsiTheme="majorHAnsi" w:cstheme="majorHAnsi"/>
          <w:lang w:val="fr-FR"/>
        </w:rPr>
      </w:pPr>
      <w:r w:rsidRPr="00AD32E4">
        <w:rPr>
          <w:rFonts w:asciiTheme="majorHAnsi" w:hAnsiTheme="majorHAnsi" w:cstheme="majorHAnsi"/>
          <w:b/>
          <w:sz w:val="30"/>
          <w:lang w:val="fr-FR"/>
        </w:rPr>
        <w:t xml:space="preserve">13. </w:t>
      </w:r>
      <w:r w:rsidRPr="000316CC">
        <w:rPr>
          <w:rStyle w:val="Titre1Car"/>
          <w:color w:val="000000" w:themeColor="text1"/>
          <w:sz w:val="36"/>
          <w:szCs w:val="36"/>
        </w:rPr>
        <w:t>Organisation du Travail (Matrice RACI)</w:t>
      </w:r>
    </w:p>
    <w:p w:rsidR="00304E3E" w:rsidRPr="00AD32E4" w:rsidRDefault="00AD32E4">
      <w:pPr>
        <w:spacing w:after="120"/>
        <w:jc w:val="both"/>
        <w:rPr>
          <w:rFonts w:asciiTheme="majorHAnsi" w:hAnsiTheme="majorHAnsi" w:cstheme="majorHAnsi"/>
        </w:rPr>
      </w:pPr>
      <w:r w:rsidRPr="00AD32E4">
        <w:rPr>
          <w:rFonts w:asciiTheme="majorHAnsi" w:hAnsiTheme="majorHAnsi" w:cstheme="majorHAnsi"/>
        </w:rPr>
        <w:t>Legende : R = Realise, A = Approuve, C = Consulte, I = Informe.</w:t>
      </w:r>
    </w:p>
    <w:tbl>
      <w:tblPr>
        <w:tblW w:w="0" w:type="auto"/>
        <w:jc w:val="center"/>
        <w:tblLook w:val="04A0" w:firstRow="1" w:lastRow="0" w:firstColumn="1" w:lastColumn="0" w:noHBand="0" w:noVBand="1"/>
      </w:tblPr>
      <w:tblGrid>
        <w:gridCol w:w="2268"/>
        <w:gridCol w:w="2268"/>
        <w:gridCol w:w="2268"/>
        <w:gridCol w:w="2268"/>
      </w:tblGrid>
      <w:tr w:rsidR="00304E3E" w:rsidRPr="00AD32E4">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b/>
                <w:sz w:val="22"/>
              </w:rPr>
              <w:t>Tache</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b/>
                <w:sz w:val="22"/>
              </w:rPr>
              <w:t>Developpeur 1 (UI/UX)</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b/>
                <w:sz w:val="22"/>
              </w:rPr>
              <w:t>Developpeur 2 (Logique)</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b/>
                <w:sz w:val="22"/>
              </w:rPr>
              <w:t>Encadrant</w:t>
            </w:r>
          </w:p>
        </w:tc>
      </w:tr>
      <w:tr w:rsidR="00304E3E" w:rsidRPr="00AD32E4">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Conception des maquettes</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jc w:val="center"/>
              <w:rPr>
                <w:rFonts w:asciiTheme="majorHAnsi" w:hAnsiTheme="majorHAnsi" w:cstheme="majorHAnsi"/>
              </w:rPr>
            </w:pPr>
            <w:r w:rsidRPr="00AD32E4">
              <w:rPr>
                <w:rFonts w:asciiTheme="majorHAnsi" w:hAnsiTheme="majorHAnsi" w:cstheme="majorHAnsi"/>
                <w:sz w:val="22"/>
              </w:rPr>
              <w:t>R</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jc w:val="center"/>
              <w:rPr>
                <w:rFonts w:asciiTheme="majorHAnsi" w:hAnsiTheme="majorHAnsi" w:cstheme="majorHAnsi"/>
              </w:rPr>
            </w:pPr>
            <w:r w:rsidRPr="00AD32E4">
              <w:rPr>
                <w:rFonts w:asciiTheme="majorHAnsi" w:hAnsiTheme="majorHAnsi" w:cstheme="majorHAnsi"/>
                <w:sz w:val="22"/>
              </w:rPr>
              <w:t>C</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jc w:val="center"/>
              <w:rPr>
                <w:rFonts w:asciiTheme="majorHAnsi" w:hAnsiTheme="majorHAnsi" w:cstheme="majorHAnsi"/>
              </w:rPr>
            </w:pPr>
            <w:r w:rsidRPr="00AD32E4">
              <w:rPr>
                <w:rFonts w:asciiTheme="majorHAnsi" w:hAnsiTheme="majorHAnsi" w:cstheme="majorHAnsi"/>
                <w:sz w:val="22"/>
              </w:rPr>
              <w:t>A</w:t>
            </w:r>
          </w:p>
        </w:tc>
      </w:tr>
      <w:tr w:rsidR="00304E3E" w:rsidRPr="00AD32E4">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lastRenderedPageBreak/>
              <w:t>Integration HTML/CSS</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jc w:val="center"/>
              <w:rPr>
                <w:rFonts w:asciiTheme="majorHAnsi" w:hAnsiTheme="majorHAnsi" w:cstheme="majorHAnsi"/>
              </w:rPr>
            </w:pPr>
            <w:r w:rsidRPr="00AD32E4">
              <w:rPr>
                <w:rFonts w:asciiTheme="majorHAnsi" w:hAnsiTheme="majorHAnsi" w:cstheme="majorHAnsi"/>
                <w:sz w:val="22"/>
              </w:rPr>
              <w:t>R</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jc w:val="center"/>
              <w:rPr>
                <w:rFonts w:asciiTheme="majorHAnsi" w:hAnsiTheme="majorHAnsi" w:cstheme="majorHAnsi"/>
              </w:rPr>
            </w:pPr>
            <w:r w:rsidRPr="00AD32E4">
              <w:rPr>
                <w:rFonts w:asciiTheme="majorHAnsi" w:hAnsiTheme="majorHAnsi" w:cstheme="majorHAnsi"/>
                <w:sz w:val="22"/>
              </w:rPr>
              <w:t>C</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jc w:val="center"/>
              <w:rPr>
                <w:rFonts w:asciiTheme="majorHAnsi" w:hAnsiTheme="majorHAnsi" w:cstheme="majorHAnsi"/>
              </w:rPr>
            </w:pPr>
            <w:r w:rsidRPr="00AD32E4">
              <w:rPr>
                <w:rFonts w:asciiTheme="majorHAnsi" w:hAnsiTheme="majorHAnsi" w:cstheme="majorHAnsi"/>
                <w:sz w:val="22"/>
              </w:rPr>
              <w:t>I</w:t>
            </w:r>
          </w:p>
        </w:tc>
      </w:tr>
      <w:tr w:rsidR="00304E3E" w:rsidRPr="00AD32E4">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Developpement du moteur JavaScript</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jc w:val="center"/>
              <w:rPr>
                <w:rFonts w:asciiTheme="majorHAnsi" w:hAnsiTheme="majorHAnsi" w:cstheme="majorHAnsi"/>
              </w:rPr>
            </w:pPr>
            <w:r w:rsidRPr="00AD32E4">
              <w:rPr>
                <w:rFonts w:asciiTheme="majorHAnsi" w:hAnsiTheme="majorHAnsi" w:cstheme="majorHAnsi"/>
                <w:sz w:val="22"/>
              </w:rPr>
              <w:t>C</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jc w:val="center"/>
              <w:rPr>
                <w:rFonts w:asciiTheme="majorHAnsi" w:hAnsiTheme="majorHAnsi" w:cstheme="majorHAnsi"/>
              </w:rPr>
            </w:pPr>
            <w:r w:rsidRPr="00AD32E4">
              <w:rPr>
                <w:rFonts w:asciiTheme="majorHAnsi" w:hAnsiTheme="majorHAnsi" w:cstheme="majorHAnsi"/>
                <w:sz w:val="22"/>
              </w:rPr>
              <w:t>R</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jc w:val="center"/>
              <w:rPr>
                <w:rFonts w:asciiTheme="majorHAnsi" w:hAnsiTheme="majorHAnsi" w:cstheme="majorHAnsi"/>
              </w:rPr>
            </w:pPr>
            <w:r w:rsidRPr="00AD32E4">
              <w:rPr>
                <w:rFonts w:asciiTheme="majorHAnsi" w:hAnsiTheme="majorHAnsi" w:cstheme="majorHAnsi"/>
                <w:sz w:val="22"/>
              </w:rPr>
              <w:t>I</w:t>
            </w:r>
          </w:p>
        </w:tc>
      </w:tr>
      <w:tr w:rsidR="00304E3E" w:rsidRPr="00AD32E4">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lang w:val="fr-FR"/>
              </w:rPr>
            </w:pPr>
            <w:r w:rsidRPr="00AD32E4">
              <w:rPr>
                <w:rFonts w:asciiTheme="majorHAnsi" w:hAnsiTheme="majorHAnsi" w:cstheme="majorHAnsi"/>
                <w:sz w:val="22"/>
                <w:lang w:val="fr-FR"/>
              </w:rPr>
              <w:t>Gestion du stockage et de l'export</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jc w:val="center"/>
              <w:rPr>
                <w:rFonts w:asciiTheme="majorHAnsi" w:hAnsiTheme="majorHAnsi" w:cstheme="majorHAnsi"/>
              </w:rPr>
            </w:pPr>
            <w:r w:rsidRPr="00AD32E4">
              <w:rPr>
                <w:rFonts w:asciiTheme="majorHAnsi" w:hAnsiTheme="majorHAnsi" w:cstheme="majorHAnsi"/>
                <w:sz w:val="22"/>
              </w:rPr>
              <w:t>I</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jc w:val="center"/>
              <w:rPr>
                <w:rFonts w:asciiTheme="majorHAnsi" w:hAnsiTheme="majorHAnsi" w:cstheme="majorHAnsi"/>
              </w:rPr>
            </w:pPr>
            <w:r w:rsidRPr="00AD32E4">
              <w:rPr>
                <w:rFonts w:asciiTheme="majorHAnsi" w:hAnsiTheme="majorHAnsi" w:cstheme="majorHAnsi"/>
                <w:sz w:val="22"/>
              </w:rPr>
              <w:t>R</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jc w:val="center"/>
              <w:rPr>
                <w:rFonts w:asciiTheme="majorHAnsi" w:hAnsiTheme="majorHAnsi" w:cstheme="majorHAnsi"/>
              </w:rPr>
            </w:pPr>
            <w:r w:rsidRPr="00AD32E4">
              <w:rPr>
                <w:rFonts w:asciiTheme="majorHAnsi" w:hAnsiTheme="majorHAnsi" w:cstheme="majorHAnsi"/>
                <w:sz w:val="22"/>
              </w:rPr>
              <w:t>I</w:t>
            </w:r>
          </w:p>
        </w:tc>
      </w:tr>
      <w:tr w:rsidR="00304E3E" w:rsidRPr="00AD32E4">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Tests et debogage</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jc w:val="center"/>
              <w:rPr>
                <w:rFonts w:asciiTheme="majorHAnsi" w:hAnsiTheme="majorHAnsi" w:cstheme="majorHAnsi"/>
              </w:rPr>
            </w:pPr>
            <w:r w:rsidRPr="00AD32E4">
              <w:rPr>
                <w:rFonts w:asciiTheme="majorHAnsi" w:hAnsiTheme="majorHAnsi" w:cstheme="majorHAnsi"/>
                <w:sz w:val="22"/>
              </w:rPr>
              <w:t>R</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jc w:val="center"/>
              <w:rPr>
                <w:rFonts w:asciiTheme="majorHAnsi" w:hAnsiTheme="majorHAnsi" w:cstheme="majorHAnsi"/>
              </w:rPr>
            </w:pPr>
            <w:r w:rsidRPr="00AD32E4">
              <w:rPr>
                <w:rFonts w:asciiTheme="majorHAnsi" w:hAnsiTheme="majorHAnsi" w:cstheme="majorHAnsi"/>
                <w:sz w:val="22"/>
              </w:rPr>
              <w:t>R</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jc w:val="center"/>
              <w:rPr>
                <w:rFonts w:asciiTheme="majorHAnsi" w:hAnsiTheme="majorHAnsi" w:cstheme="majorHAnsi"/>
              </w:rPr>
            </w:pPr>
            <w:r w:rsidRPr="00AD32E4">
              <w:rPr>
                <w:rFonts w:asciiTheme="majorHAnsi" w:hAnsiTheme="majorHAnsi" w:cstheme="majorHAnsi"/>
                <w:sz w:val="22"/>
              </w:rPr>
              <w:t>A</w:t>
            </w:r>
          </w:p>
        </w:tc>
      </w:tr>
    </w:tbl>
    <w:p w:rsidR="00304E3E" w:rsidRPr="00AD32E4" w:rsidRDefault="00AD32E4">
      <w:pPr>
        <w:keepNext/>
        <w:spacing w:before="240" w:after="120"/>
        <w:rPr>
          <w:rFonts w:asciiTheme="majorHAnsi" w:hAnsiTheme="majorHAnsi" w:cstheme="majorHAnsi"/>
        </w:rPr>
      </w:pPr>
      <w:r w:rsidRPr="00AD32E4">
        <w:rPr>
          <w:rFonts w:asciiTheme="majorHAnsi" w:hAnsiTheme="majorHAnsi" w:cstheme="majorHAnsi"/>
          <w:b/>
          <w:sz w:val="30"/>
        </w:rPr>
        <w:t xml:space="preserve">14. </w:t>
      </w:r>
      <w:r w:rsidRPr="000316CC">
        <w:rPr>
          <w:rStyle w:val="Titre1Car"/>
          <w:color w:val="000000" w:themeColor="text1"/>
          <w:sz w:val="36"/>
          <w:szCs w:val="36"/>
        </w:rPr>
        <w:t>Planning Previsionnel</w:t>
      </w:r>
    </w:p>
    <w:p w:rsidR="00304E3E" w:rsidRPr="00AD32E4" w:rsidRDefault="00AD32E4">
      <w:pPr>
        <w:spacing w:after="120"/>
        <w:jc w:val="both"/>
        <w:rPr>
          <w:rFonts w:asciiTheme="majorHAnsi" w:hAnsiTheme="majorHAnsi" w:cstheme="majorHAnsi"/>
          <w:lang w:val="fr-FR"/>
        </w:rPr>
      </w:pPr>
      <w:r w:rsidRPr="00AD32E4">
        <w:rPr>
          <w:rFonts w:asciiTheme="majorHAnsi" w:hAnsiTheme="majorHAnsi" w:cstheme="majorHAnsi"/>
          <w:lang w:val="fr-FR"/>
        </w:rPr>
        <w:t xml:space="preserve">Le projet est </w:t>
      </w:r>
      <w:r w:rsidR="000A5F08" w:rsidRPr="00AD32E4">
        <w:rPr>
          <w:rFonts w:asciiTheme="majorHAnsi" w:hAnsiTheme="majorHAnsi" w:cstheme="majorHAnsi"/>
          <w:lang w:val="fr-FR"/>
        </w:rPr>
        <w:t>planifié</w:t>
      </w:r>
      <w:r w:rsidRPr="00AD32E4">
        <w:rPr>
          <w:rFonts w:asciiTheme="majorHAnsi" w:hAnsiTheme="majorHAnsi" w:cstheme="majorHAnsi"/>
          <w:lang w:val="fr-FR"/>
        </w:rPr>
        <w:t xml:space="preserve"> sur une </w:t>
      </w:r>
      <w:r w:rsidR="000A5F08" w:rsidRPr="00AD32E4">
        <w:rPr>
          <w:rFonts w:asciiTheme="majorHAnsi" w:hAnsiTheme="majorHAnsi" w:cstheme="majorHAnsi"/>
          <w:lang w:val="fr-FR"/>
        </w:rPr>
        <w:t>durée</w:t>
      </w:r>
      <w:r w:rsidRPr="00AD32E4">
        <w:rPr>
          <w:rFonts w:asciiTheme="majorHAnsi" w:hAnsiTheme="majorHAnsi" w:cstheme="majorHAnsi"/>
          <w:lang w:val="fr-FR"/>
        </w:rPr>
        <w:t xml:space="preserve"> totale de neuf jours ouvres, </w:t>
      </w:r>
      <w:r w:rsidR="000A5F08" w:rsidRPr="00AD32E4">
        <w:rPr>
          <w:rFonts w:asciiTheme="majorHAnsi" w:hAnsiTheme="majorHAnsi" w:cstheme="majorHAnsi"/>
          <w:lang w:val="fr-FR"/>
        </w:rPr>
        <w:t>répartis</w:t>
      </w:r>
      <w:r w:rsidRPr="00AD32E4">
        <w:rPr>
          <w:rFonts w:asciiTheme="majorHAnsi" w:hAnsiTheme="majorHAnsi" w:cstheme="majorHAnsi"/>
          <w:lang w:val="fr-FR"/>
        </w:rPr>
        <w:t xml:space="preserve"> en six phases successives :</w:t>
      </w:r>
    </w:p>
    <w:tbl>
      <w:tblPr>
        <w:tblW w:w="0" w:type="auto"/>
        <w:jc w:val="center"/>
        <w:tblLook w:val="04A0" w:firstRow="1" w:lastRow="0" w:firstColumn="1" w:lastColumn="0" w:noHBand="0" w:noVBand="1"/>
      </w:tblPr>
      <w:tblGrid>
        <w:gridCol w:w="2268"/>
        <w:gridCol w:w="2268"/>
        <w:gridCol w:w="2268"/>
        <w:gridCol w:w="2268"/>
      </w:tblGrid>
      <w:tr w:rsidR="00304E3E" w:rsidRPr="00AD32E4">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b/>
                <w:sz w:val="22"/>
              </w:rPr>
              <w:t>Phase</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b/>
                <w:sz w:val="22"/>
              </w:rPr>
              <w:t>Tache</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b/>
                <w:sz w:val="22"/>
              </w:rPr>
              <w:t>Duree</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b/>
                <w:sz w:val="22"/>
              </w:rPr>
              <w:t>Jours</w:t>
            </w:r>
          </w:p>
        </w:tc>
      </w:tr>
      <w:tr w:rsidR="00304E3E" w:rsidRPr="00AD32E4">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jc w:val="center"/>
              <w:rPr>
                <w:rFonts w:asciiTheme="majorHAnsi" w:hAnsiTheme="majorHAnsi" w:cstheme="majorHAnsi"/>
              </w:rPr>
            </w:pPr>
            <w:r w:rsidRPr="00AD32E4">
              <w:rPr>
                <w:rFonts w:asciiTheme="majorHAnsi" w:hAnsiTheme="majorHAnsi" w:cstheme="majorHAnsi"/>
                <w:sz w:val="22"/>
              </w:rPr>
              <w:t>1</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lang w:val="fr-FR"/>
              </w:rPr>
            </w:pPr>
            <w:r w:rsidRPr="00AD32E4">
              <w:rPr>
                <w:rFonts w:asciiTheme="majorHAnsi" w:hAnsiTheme="majorHAnsi" w:cstheme="majorHAnsi"/>
                <w:sz w:val="22"/>
                <w:lang w:val="fr-FR"/>
              </w:rPr>
              <w:t xml:space="preserve">Analyse du besoin et </w:t>
            </w:r>
            <w:r w:rsidR="000A5F08" w:rsidRPr="00AD32E4">
              <w:rPr>
                <w:rFonts w:asciiTheme="majorHAnsi" w:hAnsiTheme="majorHAnsi" w:cstheme="majorHAnsi"/>
                <w:sz w:val="22"/>
                <w:lang w:val="fr-FR"/>
              </w:rPr>
              <w:t>rédaction</w:t>
            </w:r>
            <w:r w:rsidRPr="00AD32E4">
              <w:rPr>
                <w:rFonts w:asciiTheme="majorHAnsi" w:hAnsiTheme="majorHAnsi" w:cstheme="majorHAnsi"/>
                <w:sz w:val="22"/>
                <w:lang w:val="fr-FR"/>
              </w:rPr>
              <w:t xml:space="preserve"> du CDC</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jc w:val="center"/>
              <w:rPr>
                <w:rFonts w:asciiTheme="majorHAnsi" w:hAnsiTheme="majorHAnsi" w:cstheme="majorHAnsi"/>
              </w:rPr>
            </w:pPr>
            <w:r w:rsidRPr="00AD32E4">
              <w:rPr>
                <w:rFonts w:asciiTheme="majorHAnsi" w:hAnsiTheme="majorHAnsi" w:cstheme="majorHAnsi"/>
                <w:sz w:val="22"/>
              </w:rPr>
              <w:t>1 jour</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jc w:val="center"/>
              <w:rPr>
                <w:rFonts w:asciiTheme="majorHAnsi" w:hAnsiTheme="majorHAnsi" w:cstheme="majorHAnsi"/>
              </w:rPr>
            </w:pPr>
            <w:r w:rsidRPr="00AD32E4">
              <w:rPr>
                <w:rFonts w:asciiTheme="majorHAnsi" w:hAnsiTheme="majorHAnsi" w:cstheme="majorHAnsi"/>
                <w:sz w:val="22"/>
              </w:rPr>
              <w:t>J1</w:t>
            </w:r>
          </w:p>
        </w:tc>
      </w:tr>
      <w:tr w:rsidR="00304E3E" w:rsidRPr="00AD32E4">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jc w:val="center"/>
              <w:rPr>
                <w:rFonts w:asciiTheme="majorHAnsi" w:hAnsiTheme="majorHAnsi" w:cstheme="majorHAnsi"/>
              </w:rPr>
            </w:pPr>
            <w:r w:rsidRPr="00AD32E4">
              <w:rPr>
                <w:rFonts w:asciiTheme="majorHAnsi" w:hAnsiTheme="majorHAnsi" w:cstheme="majorHAnsi"/>
                <w:sz w:val="22"/>
              </w:rPr>
              <w:t>2</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Conception interface et maquettes</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jc w:val="center"/>
              <w:rPr>
                <w:rFonts w:asciiTheme="majorHAnsi" w:hAnsiTheme="majorHAnsi" w:cstheme="majorHAnsi"/>
              </w:rPr>
            </w:pPr>
            <w:r w:rsidRPr="00AD32E4">
              <w:rPr>
                <w:rFonts w:asciiTheme="majorHAnsi" w:hAnsiTheme="majorHAnsi" w:cstheme="majorHAnsi"/>
                <w:sz w:val="22"/>
              </w:rPr>
              <w:t>2 jours</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jc w:val="center"/>
              <w:rPr>
                <w:rFonts w:asciiTheme="majorHAnsi" w:hAnsiTheme="majorHAnsi" w:cstheme="majorHAnsi"/>
              </w:rPr>
            </w:pPr>
            <w:r w:rsidRPr="00AD32E4">
              <w:rPr>
                <w:rFonts w:asciiTheme="majorHAnsi" w:hAnsiTheme="majorHAnsi" w:cstheme="majorHAnsi"/>
                <w:sz w:val="22"/>
              </w:rPr>
              <w:t>J2 - J3</w:t>
            </w:r>
          </w:p>
        </w:tc>
      </w:tr>
      <w:tr w:rsidR="00304E3E" w:rsidRPr="00AD32E4">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jc w:val="center"/>
              <w:rPr>
                <w:rFonts w:asciiTheme="majorHAnsi" w:hAnsiTheme="majorHAnsi" w:cstheme="majorHAnsi"/>
              </w:rPr>
            </w:pPr>
            <w:r w:rsidRPr="00AD32E4">
              <w:rPr>
                <w:rFonts w:asciiTheme="majorHAnsi" w:hAnsiTheme="majorHAnsi" w:cstheme="majorHAnsi"/>
                <w:sz w:val="22"/>
              </w:rPr>
              <w:t>3</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Integration web (HTML / CSS)</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jc w:val="center"/>
              <w:rPr>
                <w:rFonts w:asciiTheme="majorHAnsi" w:hAnsiTheme="majorHAnsi" w:cstheme="majorHAnsi"/>
              </w:rPr>
            </w:pPr>
            <w:r w:rsidRPr="00AD32E4">
              <w:rPr>
                <w:rFonts w:asciiTheme="majorHAnsi" w:hAnsiTheme="majorHAnsi" w:cstheme="majorHAnsi"/>
                <w:sz w:val="22"/>
              </w:rPr>
              <w:t>2 jours</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jc w:val="center"/>
              <w:rPr>
                <w:rFonts w:asciiTheme="majorHAnsi" w:hAnsiTheme="majorHAnsi" w:cstheme="majorHAnsi"/>
              </w:rPr>
            </w:pPr>
            <w:r w:rsidRPr="00AD32E4">
              <w:rPr>
                <w:rFonts w:asciiTheme="majorHAnsi" w:hAnsiTheme="majorHAnsi" w:cstheme="majorHAnsi"/>
                <w:sz w:val="22"/>
              </w:rPr>
              <w:t>J3 - J4</w:t>
            </w:r>
          </w:p>
        </w:tc>
      </w:tr>
      <w:tr w:rsidR="00304E3E" w:rsidRPr="00AD32E4">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jc w:val="center"/>
              <w:rPr>
                <w:rFonts w:asciiTheme="majorHAnsi" w:hAnsiTheme="majorHAnsi" w:cstheme="majorHAnsi"/>
              </w:rPr>
            </w:pPr>
            <w:r w:rsidRPr="00AD32E4">
              <w:rPr>
                <w:rFonts w:asciiTheme="majorHAnsi" w:hAnsiTheme="majorHAnsi" w:cstheme="majorHAnsi"/>
                <w:sz w:val="22"/>
              </w:rPr>
              <w:t>4</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0A5F08">
            <w:pPr>
              <w:spacing w:before="40" w:after="40"/>
              <w:rPr>
                <w:rFonts w:asciiTheme="majorHAnsi" w:hAnsiTheme="majorHAnsi" w:cstheme="majorHAnsi"/>
                <w:lang w:val="fr-FR"/>
              </w:rPr>
            </w:pPr>
            <w:r w:rsidRPr="00AD32E4">
              <w:rPr>
                <w:rFonts w:asciiTheme="majorHAnsi" w:hAnsiTheme="majorHAnsi" w:cstheme="majorHAnsi"/>
                <w:sz w:val="22"/>
                <w:lang w:val="fr-FR"/>
              </w:rPr>
              <w:t>Développement</w:t>
            </w:r>
            <w:r w:rsidR="00AD32E4" w:rsidRPr="00AD32E4">
              <w:rPr>
                <w:rFonts w:asciiTheme="majorHAnsi" w:hAnsiTheme="majorHAnsi" w:cstheme="majorHAnsi"/>
                <w:sz w:val="22"/>
                <w:lang w:val="fr-FR"/>
              </w:rPr>
              <w:t xml:space="preserve"> de la logique </w:t>
            </w:r>
            <w:r w:rsidRPr="00AD32E4">
              <w:rPr>
                <w:rFonts w:asciiTheme="majorHAnsi" w:hAnsiTheme="majorHAnsi" w:cstheme="majorHAnsi"/>
                <w:sz w:val="22"/>
                <w:lang w:val="fr-FR"/>
              </w:rPr>
              <w:t>Chatbot</w:t>
            </w:r>
            <w:r w:rsidR="00AD32E4" w:rsidRPr="00AD32E4">
              <w:rPr>
                <w:rFonts w:asciiTheme="majorHAnsi" w:hAnsiTheme="majorHAnsi" w:cstheme="majorHAnsi"/>
                <w:sz w:val="22"/>
                <w:lang w:val="fr-FR"/>
              </w:rPr>
              <w:t xml:space="preserve"> (JS)</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jc w:val="center"/>
              <w:rPr>
                <w:rFonts w:asciiTheme="majorHAnsi" w:hAnsiTheme="majorHAnsi" w:cstheme="majorHAnsi"/>
              </w:rPr>
            </w:pPr>
            <w:r w:rsidRPr="00AD32E4">
              <w:rPr>
                <w:rFonts w:asciiTheme="majorHAnsi" w:hAnsiTheme="majorHAnsi" w:cstheme="majorHAnsi"/>
                <w:sz w:val="22"/>
              </w:rPr>
              <w:t>3 jours</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jc w:val="center"/>
              <w:rPr>
                <w:rFonts w:asciiTheme="majorHAnsi" w:hAnsiTheme="majorHAnsi" w:cstheme="majorHAnsi"/>
              </w:rPr>
            </w:pPr>
            <w:r w:rsidRPr="00AD32E4">
              <w:rPr>
                <w:rFonts w:asciiTheme="majorHAnsi" w:hAnsiTheme="majorHAnsi" w:cstheme="majorHAnsi"/>
                <w:sz w:val="22"/>
              </w:rPr>
              <w:t>J4 - J6</w:t>
            </w:r>
          </w:p>
        </w:tc>
      </w:tr>
      <w:tr w:rsidR="00304E3E" w:rsidRPr="00AD32E4">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jc w:val="center"/>
              <w:rPr>
                <w:rFonts w:asciiTheme="majorHAnsi" w:hAnsiTheme="majorHAnsi" w:cstheme="majorHAnsi"/>
              </w:rPr>
            </w:pPr>
            <w:r w:rsidRPr="00AD32E4">
              <w:rPr>
                <w:rFonts w:asciiTheme="majorHAnsi" w:hAnsiTheme="majorHAnsi" w:cstheme="majorHAnsi"/>
                <w:sz w:val="22"/>
              </w:rPr>
              <w:t>5</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0A5F08">
            <w:pPr>
              <w:spacing w:before="40" w:after="40"/>
              <w:rPr>
                <w:rFonts w:asciiTheme="majorHAnsi" w:hAnsiTheme="majorHAnsi" w:cstheme="majorHAnsi"/>
                <w:lang w:val="fr-FR"/>
              </w:rPr>
            </w:pPr>
            <w:r w:rsidRPr="00AD32E4">
              <w:rPr>
                <w:rFonts w:asciiTheme="majorHAnsi" w:hAnsiTheme="majorHAnsi" w:cstheme="majorHAnsi"/>
                <w:sz w:val="22"/>
                <w:lang w:val="fr-FR"/>
              </w:rPr>
              <w:t>Système</w:t>
            </w:r>
            <w:r w:rsidR="00AD32E4" w:rsidRPr="00AD32E4">
              <w:rPr>
                <w:rFonts w:asciiTheme="majorHAnsi" w:hAnsiTheme="majorHAnsi" w:cstheme="majorHAnsi"/>
                <w:sz w:val="22"/>
                <w:lang w:val="fr-FR"/>
              </w:rPr>
              <w:t xml:space="preserve"> de </w:t>
            </w:r>
            <w:r w:rsidRPr="00AD32E4">
              <w:rPr>
                <w:rFonts w:asciiTheme="majorHAnsi" w:hAnsiTheme="majorHAnsi" w:cstheme="majorHAnsi"/>
                <w:sz w:val="22"/>
                <w:lang w:val="fr-FR"/>
              </w:rPr>
              <w:t>résultats</w:t>
            </w:r>
            <w:r w:rsidR="00AD32E4" w:rsidRPr="00AD32E4">
              <w:rPr>
                <w:rFonts w:asciiTheme="majorHAnsi" w:hAnsiTheme="majorHAnsi" w:cstheme="majorHAnsi"/>
                <w:sz w:val="22"/>
                <w:lang w:val="fr-FR"/>
              </w:rPr>
              <w:t xml:space="preserve"> et tableau de bord</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jc w:val="center"/>
              <w:rPr>
                <w:rFonts w:asciiTheme="majorHAnsi" w:hAnsiTheme="majorHAnsi" w:cstheme="majorHAnsi"/>
              </w:rPr>
            </w:pPr>
            <w:r w:rsidRPr="00AD32E4">
              <w:rPr>
                <w:rFonts w:asciiTheme="majorHAnsi" w:hAnsiTheme="majorHAnsi" w:cstheme="majorHAnsi"/>
                <w:sz w:val="22"/>
              </w:rPr>
              <w:t>2 jours</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jc w:val="center"/>
              <w:rPr>
                <w:rFonts w:asciiTheme="majorHAnsi" w:hAnsiTheme="majorHAnsi" w:cstheme="majorHAnsi"/>
              </w:rPr>
            </w:pPr>
            <w:r w:rsidRPr="00AD32E4">
              <w:rPr>
                <w:rFonts w:asciiTheme="majorHAnsi" w:hAnsiTheme="majorHAnsi" w:cstheme="majorHAnsi"/>
                <w:sz w:val="22"/>
              </w:rPr>
              <w:t>J6 - J7</w:t>
            </w:r>
          </w:p>
        </w:tc>
      </w:tr>
      <w:tr w:rsidR="00304E3E" w:rsidRPr="00AD32E4">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jc w:val="center"/>
              <w:rPr>
                <w:rFonts w:asciiTheme="majorHAnsi" w:hAnsiTheme="majorHAnsi" w:cstheme="majorHAnsi"/>
              </w:rPr>
            </w:pPr>
            <w:r w:rsidRPr="00AD32E4">
              <w:rPr>
                <w:rFonts w:asciiTheme="majorHAnsi" w:hAnsiTheme="majorHAnsi" w:cstheme="majorHAnsi"/>
                <w:sz w:val="22"/>
              </w:rPr>
              <w:t>6</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Tests, corrections et documentation</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jc w:val="center"/>
              <w:rPr>
                <w:rFonts w:asciiTheme="majorHAnsi" w:hAnsiTheme="majorHAnsi" w:cstheme="majorHAnsi"/>
              </w:rPr>
            </w:pPr>
            <w:r w:rsidRPr="00AD32E4">
              <w:rPr>
                <w:rFonts w:asciiTheme="majorHAnsi" w:hAnsiTheme="majorHAnsi" w:cstheme="majorHAnsi"/>
                <w:sz w:val="22"/>
              </w:rPr>
              <w:t>2 jours</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jc w:val="center"/>
              <w:rPr>
                <w:rFonts w:asciiTheme="majorHAnsi" w:hAnsiTheme="majorHAnsi" w:cstheme="majorHAnsi"/>
              </w:rPr>
            </w:pPr>
            <w:r w:rsidRPr="00AD32E4">
              <w:rPr>
                <w:rFonts w:asciiTheme="majorHAnsi" w:hAnsiTheme="majorHAnsi" w:cstheme="majorHAnsi"/>
                <w:sz w:val="22"/>
              </w:rPr>
              <w:t>J8 - J9</w:t>
            </w:r>
          </w:p>
        </w:tc>
      </w:tr>
    </w:tbl>
    <w:p w:rsidR="00304E3E" w:rsidRPr="00AD32E4" w:rsidRDefault="00AD32E4">
      <w:pPr>
        <w:keepNext/>
        <w:spacing w:before="240" w:after="120"/>
        <w:rPr>
          <w:rFonts w:asciiTheme="majorHAnsi" w:hAnsiTheme="majorHAnsi" w:cstheme="majorHAnsi"/>
        </w:rPr>
      </w:pPr>
      <w:r w:rsidRPr="00AD32E4">
        <w:rPr>
          <w:rFonts w:asciiTheme="majorHAnsi" w:hAnsiTheme="majorHAnsi" w:cstheme="majorHAnsi"/>
          <w:b/>
          <w:sz w:val="30"/>
        </w:rPr>
        <w:t xml:space="preserve">15. </w:t>
      </w:r>
      <w:r w:rsidRPr="000316CC">
        <w:rPr>
          <w:rStyle w:val="Titre1Car"/>
          <w:color w:val="000000" w:themeColor="text1"/>
          <w:sz w:val="36"/>
          <w:szCs w:val="36"/>
        </w:rPr>
        <w:t>Gestion des Risques</w:t>
      </w:r>
    </w:p>
    <w:tbl>
      <w:tblPr>
        <w:tblW w:w="0" w:type="auto"/>
        <w:jc w:val="center"/>
        <w:tblLook w:val="04A0" w:firstRow="1" w:lastRow="0" w:firstColumn="1" w:lastColumn="0" w:noHBand="0" w:noVBand="1"/>
      </w:tblPr>
      <w:tblGrid>
        <w:gridCol w:w="2268"/>
        <w:gridCol w:w="2268"/>
        <w:gridCol w:w="2268"/>
        <w:gridCol w:w="2268"/>
      </w:tblGrid>
      <w:tr w:rsidR="00304E3E" w:rsidRPr="00AD32E4">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b/>
                <w:sz w:val="22"/>
              </w:rPr>
              <w:t>Risque identifie</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b/>
                <w:sz w:val="22"/>
              </w:rPr>
              <w:t>Probabilite</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b/>
                <w:sz w:val="22"/>
              </w:rPr>
              <w:t>Impact</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b/>
                <w:sz w:val="22"/>
              </w:rPr>
              <w:t>Plan de mitigation</w:t>
            </w:r>
          </w:p>
        </w:tc>
      </w:tr>
      <w:tr w:rsidR="00304E3E" w:rsidRPr="00AD32E4">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lang w:val="fr-FR"/>
              </w:rPr>
            </w:pPr>
            <w:r w:rsidRPr="00AD32E4">
              <w:rPr>
                <w:rFonts w:asciiTheme="majorHAnsi" w:hAnsiTheme="majorHAnsi" w:cstheme="majorHAnsi"/>
                <w:sz w:val="22"/>
                <w:lang w:val="fr-FR"/>
              </w:rPr>
              <w:t xml:space="preserve">Perte de </w:t>
            </w:r>
            <w:r w:rsidR="000A5F08" w:rsidRPr="00AD32E4">
              <w:rPr>
                <w:rFonts w:asciiTheme="majorHAnsi" w:hAnsiTheme="majorHAnsi" w:cstheme="majorHAnsi"/>
                <w:sz w:val="22"/>
                <w:lang w:val="fr-FR"/>
              </w:rPr>
              <w:t>données</w:t>
            </w:r>
            <w:r w:rsidRPr="00AD32E4">
              <w:rPr>
                <w:rFonts w:asciiTheme="majorHAnsi" w:hAnsiTheme="majorHAnsi" w:cstheme="majorHAnsi"/>
                <w:sz w:val="22"/>
                <w:lang w:val="fr-FR"/>
              </w:rPr>
              <w:t xml:space="preserve"> (vidage du cache local)</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Elevee</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Fort</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lang w:val="fr-FR"/>
              </w:rPr>
            </w:pPr>
            <w:r w:rsidRPr="00AD32E4">
              <w:rPr>
                <w:rFonts w:asciiTheme="majorHAnsi" w:hAnsiTheme="majorHAnsi" w:cstheme="majorHAnsi"/>
                <w:sz w:val="22"/>
                <w:lang w:val="fr-FR"/>
              </w:rPr>
              <w:t xml:space="preserve">Avertir l'administration d'exporter </w:t>
            </w:r>
            <w:r w:rsidR="000A5F08" w:rsidRPr="00AD32E4">
              <w:rPr>
                <w:rFonts w:asciiTheme="majorHAnsi" w:hAnsiTheme="majorHAnsi" w:cstheme="majorHAnsi"/>
                <w:sz w:val="22"/>
                <w:lang w:val="fr-FR"/>
              </w:rPr>
              <w:t>régulièrement</w:t>
            </w:r>
            <w:r w:rsidRPr="00AD32E4">
              <w:rPr>
                <w:rFonts w:asciiTheme="majorHAnsi" w:hAnsiTheme="majorHAnsi" w:cstheme="majorHAnsi"/>
                <w:sz w:val="22"/>
                <w:lang w:val="fr-FR"/>
              </w:rPr>
              <w:t xml:space="preserve"> les </w:t>
            </w:r>
            <w:r w:rsidR="000A5F08" w:rsidRPr="00AD32E4">
              <w:rPr>
                <w:rFonts w:asciiTheme="majorHAnsi" w:hAnsiTheme="majorHAnsi" w:cstheme="majorHAnsi"/>
                <w:sz w:val="22"/>
                <w:lang w:val="fr-FR"/>
              </w:rPr>
              <w:t>données</w:t>
            </w:r>
            <w:r w:rsidRPr="00AD32E4">
              <w:rPr>
                <w:rFonts w:asciiTheme="majorHAnsi" w:hAnsiTheme="majorHAnsi" w:cstheme="majorHAnsi"/>
                <w:sz w:val="22"/>
                <w:lang w:val="fr-FR"/>
              </w:rPr>
              <w:t xml:space="preserve"> ou </w:t>
            </w:r>
            <w:r w:rsidR="000A5F08" w:rsidRPr="00AD32E4">
              <w:rPr>
                <w:rFonts w:asciiTheme="majorHAnsi" w:hAnsiTheme="majorHAnsi" w:cstheme="majorHAnsi"/>
                <w:sz w:val="22"/>
                <w:lang w:val="fr-FR"/>
              </w:rPr>
              <w:t>implémenter</w:t>
            </w:r>
            <w:r w:rsidRPr="00AD32E4">
              <w:rPr>
                <w:rFonts w:asciiTheme="majorHAnsi" w:hAnsiTheme="majorHAnsi" w:cstheme="majorHAnsi"/>
                <w:sz w:val="22"/>
                <w:lang w:val="fr-FR"/>
              </w:rPr>
              <w:t xml:space="preserve"> une alerte </w:t>
            </w:r>
            <w:r w:rsidR="000A5F08" w:rsidRPr="00AD32E4">
              <w:rPr>
                <w:rFonts w:asciiTheme="majorHAnsi" w:hAnsiTheme="majorHAnsi" w:cstheme="majorHAnsi"/>
                <w:sz w:val="22"/>
                <w:lang w:val="fr-FR"/>
              </w:rPr>
              <w:t>préventive</w:t>
            </w:r>
            <w:r w:rsidRPr="00AD32E4">
              <w:rPr>
                <w:rFonts w:asciiTheme="majorHAnsi" w:hAnsiTheme="majorHAnsi" w:cstheme="majorHAnsi"/>
                <w:sz w:val="22"/>
                <w:lang w:val="fr-FR"/>
              </w:rPr>
              <w:t>.</w:t>
            </w:r>
          </w:p>
        </w:tc>
      </w:tr>
      <w:tr w:rsidR="00304E3E" w:rsidRPr="00AD32E4">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0A5F08">
            <w:pPr>
              <w:spacing w:before="40" w:after="40"/>
              <w:rPr>
                <w:rFonts w:asciiTheme="majorHAnsi" w:hAnsiTheme="majorHAnsi" w:cstheme="majorHAnsi"/>
              </w:rPr>
            </w:pPr>
            <w:r w:rsidRPr="00AD32E4">
              <w:rPr>
                <w:rFonts w:asciiTheme="majorHAnsi" w:hAnsiTheme="majorHAnsi" w:cstheme="majorHAnsi"/>
                <w:sz w:val="22"/>
              </w:rPr>
              <w:t>Incompatibility</w:t>
            </w:r>
            <w:r w:rsidR="00AD32E4" w:rsidRPr="00AD32E4">
              <w:rPr>
                <w:rFonts w:asciiTheme="majorHAnsi" w:hAnsiTheme="majorHAnsi" w:cstheme="majorHAnsi"/>
                <w:sz w:val="22"/>
              </w:rPr>
              <w:t xml:space="preserve"> sur vieux navigateurs</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Moyenne</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Moyen</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lang w:val="fr-FR"/>
              </w:rPr>
            </w:pPr>
            <w:r w:rsidRPr="00AD32E4">
              <w:rPr>
                <w:rFonts w:asciiTheme="majorHAnsi" w:hAnsiTheme="majorHAnsi" w:cstheme="majorHAnsi"/>
                <w:sz w:val="22"/>
                <w:lang w:val="fr-FR"/>
              </w:rPr>
              <w:t>Utiliser du JavaScript standard et un CSS conservateur.</w:t>
            </w:r>
          </w:p>
        </w:tc>
      </w:tr>
      <w:tr w:rsidR="00304E3E" w:rsidRPr="00AD32E4">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Depassement des delais (9 jours)</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Faible</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Moyen</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lang w:val="fr-FR"/>
              </w:rPr>
            </w:pPr>
            <w:r w:rsidRPr="00AD32E4">
              <w:rPr>
                <w:rFonts w:asciiTheme="majorHAnsi" w:hAnsiTheme="majorHAnsi" w:cstheme="majorHAnsi"/>
                <w:sz w:val="22"/>
                <w:lang w:val="fr-FR"/>
              </w:rPr>
              <w:t xml:space="preserve">Prioriser les </w:t>
            </w:r>
            <w:r w:rsidR="000A5F08" w:rsidRPr="00AD32E4">
              <w:rPr>
                <w:rFonts w:asciiTheme="majorHAnsi" w:hAnsiTheme="majorHAnsi" w:cstheme="majorHAnsi"/>
                <w:sz w:val="22"/>
                <w:lang w:val="fr-FR"/>
              </w:rPr>
              <w:t>fonctionnalités</w:t>
            </w:r>
            <w:r w:rsidRPr="00AD32E4">
              <w:rPr>
                <w:rFonts w:asciiTheme="majorHAnsi" w:hAnsiTheme="majorHAnsi" w:cstheme="majorHAnsi"/>
                <w:sz w:val="22"/>
                <w:lang w:val="fr-FR"/>
              </w:rPr>
              <w:t xml:space="preserve"> vitales </w:t>
            </w:r>
            <w:r w:rsidRPr="00AD32E4">
              <w:rPr>
                <w:rFonts w:asciiTheme="majorHAnsi" w:hAnsiTheme="majorHAnsi" w:cstheme="majorHAnsi"/>
                <w:sz w:val="22"/>
                <w:lang w:val="fr-FR"/>
              </w:rPr>
              <w:lastRenderedPageBreak/>
              <w:t>; reporter le design avance.</w:t>
            </w:r>
          </w:p>
        </w:tc>
      </w:tr>
      <w:tr w:rsidR="00304E3E" w:rsidRPr="00AD32E4">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lang w:val="fr-FR"/>
              </w:rPr>
            </w:pPr>
            <w:r w:rsidRPr="00AD32E4">
              <w:rPr>
                <w:rFonts w:asciiTheme="majorHAnsi" w:hAnsiTheme="majorHAnsi" w:cstheme="majorHAnsi"/>
                <w:sz w:val="22"/>
                <w:lang w:val="fr-FR"/>
              </w:rPr>
              <w:lastRenderedPageBreak/>
              <w:t xml:space="preserve">Faible adoption par les </w:t>
            </w:r>
            <w:r w:rsidR="000A5F08" w:rsidRPr="00AD32E4">
              <w:rPr>
                <w:rFonts w:asciiTheme="majorHAnsi" w:hAnsiTheme="majorHAnsi" w:cstheme="majorHAnsi"/>
                <w:sz w:val="22"/>
                <w:lang w:val="fr-FR"/>
              </w:rPr>
              <w:t>étudiants</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Moyenne</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Fort</w:t>
            </w:r>
          </w:p>
        </w:tc>
        <w:tc>
          <w:tcPr>
            <w:tcW w:w="2268"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lang w:val="fr-FR"/>
              </w:rPr>
            </w:pPr>
            <w:r w:rsidRPr="00AD32E4">
              <w:rPr>
                <w:rFonts w:asciiTheme="majorHAnsi" w:hAnsiTheme="majorHAnsi" w:cstheme="majorHAnsi"/>
                <w:sz w:val="22"/>
                <w:lang w:val="fr-FR"/>
              </w:rPr>
              <w:t xml:space="preserve">Communication </w:t>
            </w:r>
            <w:r w:rsidR="000A5F08" w:rsidRPr="00AD32E4">
              <w:rPr>
                <w:rFonts w:asciiTheme="majorHAnsi" w:hAnsiTheme="majorHAnsi" w:cstheme="majorHAnsi"/>
                <w:sz w:val="22"/>
                <w:lang w:val="fr-FR"/>
              </w:rPr>
              <w:t>ciblée</w:t>
            </w:r>
            <w:r w:rsidRPr="00AD32E4">
              <w:rPr>
                <w:rFonts w:asciiTheme="majorHAnsi" w:hAnsiTheme="majorHAnsi" w:cstheme="majorHAnsi"/>
                <w:sz w:val="22"/>
                <w:lang w:val="fr-FR"/>
              </w:rPr>
              <w:t xml:space="preserve">, ergonomie </w:t>
            </w:r>
            <w:r w:rsidR="000A5F08" w:rsidRPr="00AD32E4">
              <w:rPr>
                <w:rFonts w:asciiTheme="majorHAnsi" w:hAnsiTheme="majorHAnsi" w:cstheme="majorHAnsi"/>
                <w:sz w:val="22"/>
                <w:lang w:val="fr-FR"/>
              </w:rPr>
              <w:t>soignée</w:t>
            </w:r>
            <w:r w:rsidRPr="00AD32E4">
              <w:rPr>
                <w:rFonts w:asciiTheme="majorHAnsi" w:hAnsiTheme="majorHAnsi" w:cstheme="majorHAnsi"/>
                <w:sz w:val="22"/>
                <w:lang w:val="fr-FR"/>
              </w:rPr>
              <w:t xml:space="preserve">, </w:t>
            </w:r>
            <w:r w:rsidR="000A5F08" w:rsidRPr="00AD32E4">
              <w:rPr>
                <w:rFonts w:asciiTheme="majorHAnsi" w:hAnsiTheme="majorHAnsi" w:cstheme="majorHAnsi"/>
                <w:sz w:val="22"/>
                <w:lang w:val="fr-FR"/>
              </w:rPr>
              <w:t>accès</w:t>
            </w:r>
            <w:r w:rsidRPr="00AD32E4">
              <w:rPr>
                <w:rFonts w:asciiTheme="majorHAnsi" w:hAnsiTheme="majorHAnsi" w:cstheme="majorHAnsi"/>
                <w:sz w:val="22"/>
                <w:lang w:val="fr-FR"/>
              </w:rPr>
              <w:t xml:space="preserve"> via QR code sur les campus.</w:t>
            </w:r>
          </w:p>
        </w:tc>
      </w:tr>
    </w:tbl>
    <w:p w:rsidR="00304E3E" w:rsidRPr="00AD32E4" w:rsidRDefault="00AD32E4">
      <w:pPr>
        <w:keepNext/>
        <w:spacing w:before="240" w:after="120"/>
        <w:rPr>
          <w:rFonts w:asciiTheme="majorHAnsi" w:hAnsiTheme="majorHAnsi" w:cstheme="majorHAnsi"/>
          <w:lang w:val="fr-FR"/>
        </w:rPr>
      </w:pPr>
      <w:r w:rsidRPr="00AD32E4">
        <w:rPr>
          <w:rFonts w:asciiTheme="majorHAnsi" w:hAnsiTheme="majorHAnsi" w:cstheme="majorHAnsi"/>
          <w:b/>
          <w:sz w:val="30"/>
          <w:lang w:val="fr-FR"/>
        </w:rPr>
        <w:t xml:space="preserve">16. </w:t>
      </w:r>
      <w:r w:rsidR="000A5F08" w:rsidRPr="000316CC">
        <w:rPr>
          <w:rStyle w:val="Titre1Car"/>
          <w:color w:val="000000" w:themeColor="text1"/>
          <w:sz w:val="36"/>
          <w:szCs w:val="36"/>
        </w:rPr>
        <w:t>Critères</w:t>
      </w:r>
      <w:r w:rsidRPr="000316CC">
        <w:rPr>
          <w:rStyle w:val="Titre1Car"/>
          <w:color w:val="000000" w:themeColor="text1"/>
          <w:sz w:val="36"/>
          <w:szCs w:val="36"/>
        </w:rPr>
        <w:t xml:space="preserve"> de </w:t>
      </w:r>
      <w:r w:rsidR="000A5F08" w:rsidRPr="000316CC">
        <w:rPr>
          <w:rStyle w:val="Titre1Car"/>
          <w:color w:val="000000" w:themeColor="text1"/>
          <w:sz w:val="36"/>
          <w:szCs w:val="36"/>
        </w:rPr>
        <w:t>Qualité</w:t>
      </w:r>
      <w:r w:rsidRPr="000316CC">
        <w:rPr>
          <w:rStyle w:val="Titre1Car"/>
          <w:color w:val="000000" w:themeColor="text1"/>
          <w:sz w:val="36"/>
          <w:szCs w:val="36"/>
        </w:rPr>
        <w:t xml:space="preserve"> et Tests</w:t>
      </w:r>
    </w:p>
    <w:p w:rsidR="00304E3E" w:rsidRPr="00AD32E4" w:rsidRDefault="00AD32E4">
      <w:pPr>
        <w:spacing w:after="120"/>
        <w:jc w:val="both"/>
        <w:rPr>
          <w:rFonts w:asciiTheme="majorHAnsi" w:hAnsiTheme="majorHAnsi" w:cstheme="majorHAnsi"/>
          <w:lang w:val="fr-FR"/>
        </w:rPr>
      </w:pPr>
      <w:r w:rsidRPr="00AD32E4">
        <w:rPr>
          <w:rFonts w:asciiTheme="majorHAnsi" w:hAnsiTheme="majorHAnsi" w:cstheme="majorHAnsi"/>
          <w:lang w:val="fr-FR"/>
        </w:rPr>
        <w:t xml:space="preserve">La validation du projet passera par une </w:t>
      </w:r>
      <w:r w:rsidR="000A5F08" w:rsidRPr="00AD32E4">
        <w:rPr>
          <w:rFonts w:asciiTheme="majorHAnsi" w:hAnsiTheme="majorHAnsi" w:cstheme="majorHAnsi"/>
          <w:lang w:val="fr-FR"/>
        </w:rPr>
        <w:t>série</w:t>
      </w:r>
      <w:r w:rsidRPr="00AD32E4">
        <w:rPr>
          <w:rFonts w:asciiTheme="majorHAnsi" w:hAnsiTheme="majorHAnsi" w:cstheme="majorHAnsi"/>
          <w:lang w:val="fr-FR"/>
        </w:rPr>
        <w:t xml:space="preserve"> de tests rigoureux destines </w:t>
      </w:r>
      <w:r w:rsidR="000A5F08" w:rsidRPr="00AD32E4">
        <w:rPr>
          <w:rFonts w:asciiTheme="majorHAnsi" w:hAnsiTheme="majorHAnsi" w:cstheme="majorHAnsi"/>
          <w:lang w:val="fr-FR"/>
        </w:rPr>
        <w:t>à</w:t>
      </w:r>
      <w:r w:rsidRPr="00AD32E4">
        <w:rPr>
          <w:rFonts w:asciiTheme="majorHAnsi" w:hAnsiTheme="majorHAnsi" w:cstheme="majorHAnsi"/>
          <w:lang w:val="fr-FR"/>
        </w:rPr>
        <w:t xml:space="preserve"> garantir la </w:t>
      </w:r>
      <w:r w:rsidR="000A5F08" w:rsidRPr="00AD32E4">
        <w:rPr>
          <w:rFonts w:asciiTheme="majorHAnsi" w:hAnsiTheme="majorHAnsi" w:cstheme="majorHAnsi"/>
          <w:lang w:val="fr-FR"/>
        </w:rPr>
        <w:t>qualité</w:t>
      </w:r>
      <w:r w:rsidRPr="00AD32E4">
        <w:rPr>
          <w:rFonts w:asciiTheme="majorHAnsi" w:hAnsiTheme="majorHAnsi" w:cstheme="majorHAnsi"/>
          <w:lang w:val="fr-FR"/>
        </w:rPr>
        <w:t>, la robustesse et l'</w:t>
      </w:r>
      <w:r w:rsidR="000A5F08" w:rsidRPr="00AD32E4">
        <w:rPr>
          <w:rFonts w:asciiTheme="majorHAnsi" w:hAnsiTheme="majorHAnsi" w:cstheme="majorHAnsi"/>
          <w:lang w:val="fr-FR"/>
        </w:rPr>
        <w:t>utilisabilité</w:t>
      </w:r>
      <w:r w:rsidRPr="00AD32E4">
        <w:rPr>
          <w:rFonts w:asciiTheme="majorHAnsi" w:hAnsiTheme="majorHAnsi" w:cstheme="majorHAnsi"/>
          <w:lang w:val="fr-FR"/>
        </w:rPr>
        <w:t xml:space="preserve"> du </w:t>
      </w:r>
      <w:r w:rsidR="000A5F08" w:rsidRPr="00AD32E4">
        <w:rPr>
          <w:rFonts w:asciiTheme="majorHAnsi" w:hAnsiTheme="majorHAnsi" w:cstheme="majorHAnsi"/>
          <w:lang w:val="fr-FR"/>
        </w:rPr>
        <w:t>système</w:t>
      </w:r>
      <w:r w:rsidRPr="00AD32E4">
        <w:rPr>
          <w:rFonts w:asciiTheme="majorHAnsi" w:hAnsiTheme="majorHAnsi" w:cstheme="majorHAnsi"/>
          <w:lang w:val="fr-FR"/>
        </w:rPr>
        <w:t xml:space="preserve"> livre :</w:t>
      </w:r>
    </w:p>
    <w:p w:rsidR="00304E3E" w:rsidRPr="00AD32E4" w:rsidRDefault="00AD32E4">
      <w:pPr>
        <w:pStyle w:val="Listepuces"/>
        <w:spacing w:after="60"/>
        <w:rPr>
          <w:rFonts w:asciiTheme="majorHAnsi" w:hAnsiTheme="majorHAnsi" w:cstheme="majorHAnsi"/>
          <w:lang w:val="fr-FR"/>
        </w:rPr>
      </w:pPr>
      <w:r w:rsidRPr="00AD32E4">
        <w:rPr>
          <w:rFonts w:asciiTheme="majorHAnsi" w:hAnsiTheme="majorHAnsi" w:cstheme="majorHAnsi"/>
          <w:lang w:val="fr-FR"/>
        </w:rPr>
        <w:t xml:space="preserve">Tests unitaires : </w:t>
      </w:r>
      <w:r w:rsidR="000A5F08" w:rsidRPr="00AD32E4">
        <w:rPr>
          <w:rFonts w:asciiTheme="majorHAnsi" w:hAnsiTheme="majorHAnsi" w:cstheme="majorHAnsi"/>
          <w:lang w:val="fr-FR"/>
        </w:rPr>
        <w:t>vérification</w:t>
      </w:r>
      <w:r w:rsidRPr="00AD32E4">
        <w:rPr>
          <w:rFonts w:asciiTheme="majorHAnsi" w:hAnsiTheme="majorHAnsi" w:cstheme="majorHAnsi"/>
          <w:lang w:val="fr-FR"/>
        </w:rPr>
        <w:t xml:space="preserve"> de la fonction de calcul des moyennes (par exemple : 5 + 4 + 3 divise par 3 doit retourner exactement 4.0).</w:t>
      </w:r>
    </w:p>
    <w:p w:rsidR="00304E3E" w:rsidRPr="00AD32E4" w:rsidRDefault="00AD32E4">
      <w:pPr>
        <w:pStyle w:val="Listepuces"/>
        <w:spacing w:after="60"/>
        <w:rPr>
          <w:rFonts w:asciiTheme="majorHAnsi" w:hAnsiTheme="majorHAnsi" w:cstheme="majorHAnsi"/>
          <w:lang w:val="fr-FR"/>
        </w:rPr>
      </w:pPr>
      <w:r w:rsidRPr="00AD32E4">
        <w:rPr>
          <w:rFonts w:asciiTheme="majorHAnsi" w:hAnsiTheme="majorHAnsi" w:cstheme="majorHAnsi"/>
          <w:lang w:val="fr-FR"/>
        </w:rPr>
        <w:t>Tests d'</w:t>
      </w:r>
      <w:r w:rsidR="000A5F08" w:rsidRPr="00AD32E4">
        <w:rPr>
          <w:rFonts w:asciiTheme="majorHAnsi" w:hAnsiTheme="majorHAnsi" w:cstheme="majorHAnsi"/>
          <w:lang w:val="fr-FR"/>
        </w:rPr>
        <w:t>intégration</w:t>
      </w:r>
      <w:r w:rsidRPr="00AD32E4">
        <w:rPr>
          <w:rFonts w:asciiTheme="majorHAnsi" w:hAnsiTheme="majorHAnsi" w:cstheme="majorHAnsi"/>
          <w:lang w:val="fr-FR"/>
        </w:rPr>
        <w:t xml:space="preserve"> : </w:t>
      </w:r>
      <w:r w:rsidR="000A5F08" w:rsidRPr="00AD32E4">
        <w:rPr>
          <w:rFonts w:asciiTheme="majorHAnsi" w:hAnsiTheme="majorHAnsi" w:cstheme="majorHAnsi"/>
          <w:lang w:val="fr-FR"/>
        </w:rPr>
        <w:t>vérifier</w:t>
      </w:r>
      <w:r w:rsidRPr="00AD32E4">
        <w:rPr>
          <w:rFonts w:asciiTheme="majorHAnsi" w:hAnsiTheme="majorHAnsi" w:cstheme="majorHAnsi"/>
          <w:lang w:val="fr-FR"/>
        </w:rPr>
        <w:t xml:space="preserve"> que les choix de l'utilisateur dans l'interface alimentent correctement le </w:t>
      </w:r>
      <w:r w:rsidR="000A5F08" w:rsidRPr="00AD32E4">
        <w:rPr>
          <w:rFonts w:asciiTheme="majorHAnsi" w:hAnsiTheme="majorHAnsi" w:cstheme="majorHAnsi"/>
          <w:lang w:val="fr-FR"/>
        </w:rPr>
        <w:t>Local Storage</w:t>
      </w:r>
      <w:r w:rsidRPr="00AD32E4">
        <w:rPr>
          <w:rFonts w:asciiTheme="majorHAnsi" w:hAnsiTheme="majorHAnsi" w:cstheme="majorHAnsi"/>
          <w:lang w:val="fr-FR"/>
        </w:rPr>
        <w:t xml:space="preserve"> au bon format JSON.</w:t>
      </w:r>
    </w:p>
    <w:p w:rsidR="00304E3E" w:rsidRPr="00AD32E4" w:rsidRDefault="00AD32E4">
      <w:pPr>
        <w:pStyle w:val="Listepuces"/>
        <w:spacing w:after="60"/>
        <w:rPr>
          <w:rFonts w:asciiTheme="majorHAnsi" w:hAnsiTheme="majorHAnsi" w:cstheme="majorHAnsi"/>
          <w:lang w:val="fr-FR"/>
        </w:rPr>
      </w:pPr>
      <w:r w:rsidRPr="00AD32E4">
        <w:rPr>
          <w:rFonts w:asciiTheme="majorHAnsi" w:hAnsiTheme="majorHAnsi" w:cstheme="majorHAnsi"/>
          <w:lang w:val="fr-FR"/>
        </w:rPr>
        <w:t xml:space="preserve">Tests utilisateurs (UAT) : faire tester le prototype par un panel de cinq </w:t>
      </w:r>
      <w:r w:rsidR="000A5F08" w:rsidRPr="00AD32E4">
        <w:rPr>
          <w:rFonts w:asciiTheme="majorHAnsi" w:hAnsiTheme="majorHAnsi" w:cstheme="majorHAnsi"/>
          <w:lang w:val="fr-FR"/>
        </w:rPr>
        <w:t>étudiants</w:t>
      </w:r>
      <w:r w:rsidRPr="00AD32E4">
        <w:rPr>
          <w:rFonts w:asciiTheme="majorHAnsi" w:hAnsiTheme="majorHAnsi" w:cstheme="majorHAnsi"/>
          <w:lang w:val="fr-FR"/>
        </w:rPr>
        <w:t xml:space="preserve"> pour valider la </w:t>
      </w:r>
      <w:r w:rsidR="000A5F08" w:rsidRPr="00AD32E4">
        <w:rPr>
          <w:rFonts w:asciiTheme="majorHAnsi" w:hAnsiTheme="majorHAnsi" w:cstheme="majorHAnsi"/>
          <w:lang w:val="fr-FR"/>
        </w:rPr>
        <w:t>fluidité</w:t>
      </w:r>
      <w:r w:rsidRPr="00AD32E4">
        <w:rPr>
          <w:rFonts w:asciiTheme="majorHAnsi" w:hAnsiTheme="majorHAnsi" w:cstheme="majorHAnsi"/>
          <w:lang w:val="fr-FR"/>
        </w:rPr>
        <w:t xml:space="preserve"> du dialogue et la </w:t>
      </w:r>
      <w:r w:rsidR="000A5F08" w:rsidRPr="00AD32E4">
        <w:rPr>
          <w:rFonts w:asciiTheme="majorHAnsi" w:hAnsiTheme="majorHAnsi" w:cstheme="majorHAnsi"/>
          <w:lang w:val="fr-FR"/>
        </w:rPr>
        <w:t>compréhension</w:t>
      </w:r>
      <w:r w:rsidRPr="00AD32E4">
        <w:rPr>
          <w:rFonts w:asciiTheme="majorHAnsi" w:hAnsiTheme="majorHAnsi" w:cstheme="majorHAnsi"/>
          <w:lang w:val="fr-FR"/>
        </w:rPr>
        <w:t xml:space="preserve"> des questions.</w:t>
      </w:r>
    </w:p>
    <w:p w:rsidR="00304E3E" w:rsidRPr="00AD32E4" w:rsidRDefault="00AD32E4">
      <w:pPr>
        <w:pStyle w:val="Listepuces"/>
        <w:spacing w:after="60"/>
        <w:rPr>
          <w:rFonts w:asciiTheme="majorHAnsi" w:hAnsiTheme="majorHAnsi" w:cstheme="majorHAnsi"/>
          <w:lang w:val="fr-FR"/>
        </w:rPr>
      </w:pPr>
      <w:r w:rsidRPr="00AD32E4">
        <w:rPr>
          <w:rFonts w:asciiTheme="majorHAnsi" w:hAnsiTheme="majorHAnsi" w:cstheme="majorHAnsi"/>
          <w:lang w:val="fr-FR"/>
        </w:rPr>
        <w:t xml:space="preserve">Tests de </w:t>
      </w:r>
      <w:r w:rsidR="000A5F08" w:rsidRPr="00AD32E4">
        <w:rPr>
          <w:rFonts w:asciiTheme="majorHAnsi" w:hAnsiTheme="majorHAnsi" w:cstheme="majorHAnsi"/>
          <w:lang w:val="fr-FR"/>
        </w:rPr>
        <w:t>compatibilité</w:t>
      </w:r>
      <w:r w:rsidRPr="00AD32E4">
        <w:rPr>
          <w:rFonts w:asciiTheme="majorHAnsi" w:hAnsiTheme="majorHAnsi" w:cstheme="majorHAnsi"/>
          <w:lang w:val="fr-FR"/>
        </w:rPr>
        <w:t xml:space="preserve"> : </w:t>
      </w:r>
      <w:r w:rsidR="000A5F08" w:rsidRPr="00AD32E4">
        <w:rPr>
          <w:rFonts w:asciiTheme="majorHAnsi" w:hAnsiTheme="majorHAnsi" w:cstheme="majorHAnsi"/>
          <w:lang w:val="fr-FR"/>
        </w:rPr>
        <w:t>vérification</w:t>
      </w:r>
      <w:r w:rsidRPr="00AD32E4">
        <w:rPr>
          <w:rFonts w:asciiTheme="majorHAnsi" w:hAnsiTheme="majorHAnsi" w:cstheme="majorHAnsi"/>
          <w:lang w:val="fr-FR"/>
        </w:rPr>
        <w:t xml:space="preserve"> sur Chrome, Firefox, Safari et Edge ainsi que sur smartphone et desktop.</w:t>
      </w:r>
    </w:p>
    <w:p w:rsidR="00304E3E" w:rsidRPr="00AD32E4" w:rsidRDefault="00AD32E4">
      <w:pPr>
        <w:pStyle w:val="Listepuces"/>
        <w:spacing w:after="60"/>
        <w:rPr>
          <w:rFonts w:asciiTheme="majorHAnsi" w:hAnsiTheme="majorHAnsi" w:cstheme="majorHAnsi"/>
          <w:lang w:val="fr-FR"/>
        </w:rPr>
      </w:pPr>
      <w:r w:rsidRPr="00AD32E4">
        <w:rPr>
          <w:rFonts w:asciiTheme="majorHAnsi" w:hAnsiTheme="majorHAnsi" w:cstheme="majorHAnsi"/>
          <w:lang w:val="fr-FR"/>
        </w:rPr>
        <w:t xml:space="preserve">Tests de performance : </w:t>
      </w:r>
      <w:r w:rsidR="000A5F08" w:rsidRPr="00AD32E4">
        <w:rPr>
          <w:rFonts w:asciiTheme="majorHAnsi" w:hAnsiTheme="majorHAnsi" w:cstheme="majorHAnsi"/>
          <w:lang w:val="fr-FR"/>
        </w:rPr>
        <w:t>vérification</w:t>
      </w:r>
      <w:r w:rsidRPr="00AD32E4">
        <w:rPr>
          <w:rFonts w:asciiTheme="majorHAnsi" w:hAnsiTheme="majorHAnsi" w:cstheme="majorHAnsi"/>
          <w:lang w:val="fr-FR"/>
        </w:rPr>
        <w:t xml:space="preserve"> du temps de </w:t>
      </w:r>
      <w:r w:rsidR="000A5F08" w:rsidRPr="00AD32E4">
        <w:rPr>
          <w:rFonts w:asciiTheme="majorHAnsi" w:hAnsiTheme="majorHAnsi" w:cstheme="majorHAnsi"/>
          <w:lang w:val="fr-FR"/>
        </w:rPr>
        <w:t>réponse</w:t>
      </w:r>
      <w:r w:rsidRPr="00AD32E4">
        <w:rPr>
          <w:rFonts w:asciiTheme="majorHAnsi" w:hAnsiTheme="majorHAnsi" w:cstheme="majorHAnsi"/>
          <w:lang w:val="fr-FR"/>
        </w:rPr>
        <w:t xml:space="preserve"> inferieur a 500 ms entre chaque interaction.</w:t>
      </w:r>
    </w:p>
    <w:p w:rsidR="00304E3E" w:rsidRPr="00AD32E4" w:rsidRDefault="00AD32E4">
      <w:pPr>
        <w:keepNext/>
        <w:spacing w:before="240" w:after="120"/>
        <w:rPr>
          <w:rFonts w:asciiTheme="majorHAnsi" w:hAnsiTheme="majorHAnsi" w:cstheme="majorHAnsi"/>
          <w:lang w:val="fr-FR"/>
        </w:rPr>
      </w:pPr>
      <w:r w:rsidRPr="00AD32E4">
        <w:rPr>
          <w:rFonts w:asciiTheme="majorHAnsi" w:hAnsiTheme="majorHAnsi" w:cstheme="majorHAnsi"/>
          <w:b/>
          <w:sz w:val="30"/>
          <w:lang w:val="fr-FR"/>
        </w:rPr>
        <w:t xml:space="preserve">17. </w:t>
      </w:r>
      <w:r w:rsidRPr="000316CC">
        <w:rPr>
          <w:rStyle w:val="Titre1Car"/>
          <w:color w:val="000000" w:themeColor="text1"/>
          <w:sz w:val="36"/>
          <w:szCs w:val="36"/>
        </w:rPr>
        <w:t>Budget Estimatif</w:t>
      </w:r>
    </w:p>
    <w:p w:rsidR="00304E3E" w:rsidRPr="00AD32E4" w:rsidRDefault="00AD32E4">
      <w:pPr>
        <w:spacing w:after="120"/>
        <w:jc w:val="both"/>
        <w:rPr>
          <w:rFonts w:asciiTheme="majorHAnsi" w:hAnsiTheme="majorHAnsi" w:cstheme="majorHAnsi"/>
          <w:lang w:val="fr-FR"/>
        </w:rPr>
      </w:pPr>
      <w:r w:rsidRPr="00AD32E4">
        <w:rPr>
          <w:rFonts w:asciiTheme="majorHAnsi" w:hAnsiTheme="majorHAnsi" w:cstheme="majorHAnsi"/>
          <w:lang w:val="fr-FR"/>
        </w:rPr>
        <w:t xml:space="preserve">Le projet </w:t>
      </w:r>
      <w:r w:rsidR="000A5F08" w:rsidRPr="00AD32E4">
        <w:rPr>
          <w:rFonts w:asciiTheme="majorHAnsi" w:hAnsiTheme="majorHAnsi" w:cstheme="majorHAnsi"/>
          <w:lang w:val="fr-FR"/>
        </w:rPr>
        <w:t>étant</w:t>
      </w:r>
      <w:r w:rsidRPr="00AD32E4">
        <w:rPr>
          <w:rFonts w:asciiTheme="majorHAnsi" w:hAnsiTheme="majorHAnsi" w:cstheme="majorHAnsi"/>
          <w:lang w:val="fr-FR"/>
        </w:rPr>
        <w:t xml:space="preserve"> </w:t>
      </w:r>
      <w:r w:rsidR="000A5F08" w:rsidRPr="00AD32E4">
        <w:rPr>
          <w:rFonts w:asciiTheme="majorHAnsi" w:hAnsiTheme="majorHAnsi" w:cstheme="majorHAnsi"/>
          <w:lang w:val="fr-FR"/>
        </w:rPr>
        <w:t>réalisé</w:t>
      </w:r>
      <w:r w:rsidRPr="00AD32E4">
        <w:rPr>
          <w:rFonts w:asciiTheme="majorHAnsi" w:hAnsiTheme="majorHAnsi" w:cstheme="majorHAnsi"/>
          <w:lang w:val="fr-FR"/>
        </w:rPr>
        <w:t xml:space="preserve"> dans un cadre </w:t>
      </w:r>
      <w:r w:rsidR="000A5F08" w:rsidRPr="00AD32E4">
        <w:rPr>
          <w:rFonts w:asciiTheme="majorHAnsi" w:hAnsiTheme="majorHAnsi" w:cstheme="majorHAnsi"/>
          <w:lang w:val="fr-FR"/>
        </w:rPr>
        <w:t>académique</w:t>
      </w:r>
      <w:r w:rsidRPr="00AD32E4">
        <w:rPr>
          <w:rFonts w:asciiTheme="majorHAnsi" w:hAnsiTheme="majorHAnsi" w:cstheme="majorHAnsi"/>
          <w:lang w:val="fr-FR"/>
        </w:rPr>
        <w:t xml:space="preserve"> avec des outils open source, le budget reste </w:t>
      </w:r>
      <w:r w:rsidR="000A5F08" w:rsidRPr="00AD32E4">
        <w:rPr>
          <w:rFonts w:asciiTheme="majorHAnsi" w:hAnsiTheme="majorHAnsi" w:cstheme="majorHAnsi"/>
          <w:lang w:val="fr-FR"/>
        </w:rPr>
        <w:t>très</w:t>
      </w:r>
      <w:r w:rsidRPr="00AD32E4">
        <w:rPr>
          <w:rFonts w:asciiTheme="majorHAnsi" w:hAnsiTheme="majorHAnsi" w:cstheme="majorHAnsi"/>
          <w:lang w:val="fr-FR"/>
        </w:rPr>
        <w:t xml:space="preserve"> </w:t>
      </w:r>
      <w:r w:rsidR="000A5F08" w:rsidRPr="00AD32E4">
        <w:rPr>
          <w:rFonts w:asciiTheme="majorHAnsi" w:hAnsiTheme="majorHAnsi" w:cstheme="majorHAnsi"/>
          <w:lang w:val="fr-FR"/>
        </w:rPr>
        <w:t>limité</w:t>
      </w:r>
      <w:r w:rsidRPr="00AD32E4">
        <w:rPr>
          <w:rFonts w:asciiTheme="majorHAnsi" w:hAnsiTheme="majorHAnsi" w:cstheme="majorHAnsi"/>
          <w:lang w:val="fr-FR"/>
        </w:rPr>
        <w:t xml:space="preserve">. Le tableau ci-dessous </w:t>
      </w:r>
      <w:r w:rsidR="000A5F08" w:rsidRPr="00AD32E4">
        <w:rPr>
          <w:rFonts w:asciiTheme="majorHAnsi" w:hAnsiTheme="majorHAnsi" w:cstheme="majorHAnsi"/>
          <w:lang w:val="fr-FR"/>
        </w:rPr>
        <w:t>présente</w:t>
      </w:r>
      <w:r w:rsidRPr="00AD32E4">
        <w:rPr>
          <w:rFonts w:asciiTheme="majorHAnsi" w:hAnsiTheme="majorHAnsi" w:cstheme="majorHAnsi"/>
          <w:lang w:val="fr-FR"/>
        </w:rPr>
        <w:t xml:space="preserve"> une estimation indicative des ressources humaines et </w:t>
      </w:r>
      <w:r w:rsidR="000A5F08" w:rsidRPr="00AD32E4">
        <w:rPr>
          <w:rFonts w:asciiTheme="majorHAnsi" w:hAnsiTheme="majorHAnsi" w:cstheme="majorHAnsi"/>
          <w:lang w:val="fr-FR"/>
        </w:rPr>
        <w:t>matérielles</w:t>
      </w:r>
      <w:r w:rsidRPr="00AD32E4">
        <w:rPr>
          <w:rFonts w:asciiTheme="majorHAnsi" w:hAnsiTheme="majorHAnsi" w:cstheme="majorHAnsi"/>
          <w:lang w:val="fr-FR"/>
        </w:rPr>
        <w:t>.</w:t>
      </w:r>
    </w:p>
    <w:tbl>
      <w:tblPr>
        <w:tblW w:w="0" w:type="auto"/>
        <w:jc w:val="center"/>
        <w:tblLook w:val="04A0" w:firstRow="1" w:lastRow="0" w:firstColumn="1" w:lastColumn="0" w:noHBand="0" w:noVBand="1"/>
      </w:tblPr>
      <w:tblGrid>
        <w:gridCol w:w="3024"/>
        <w:gridCol w:w="3024"/>
        <w:gridCol w:w="3024"/>
      </w:tblGrid>
      <w:tr w:rsidR="00304E3E" w:rsidRPr="00AD32E4">
        <w:trPr>
          <w:jc w:val="center"/>
        </w:trPr>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b/>
                <w:sz w:val="22"/>
              </w:rPr>
              <w:t>Poste de depense</w:t>
            </w:r>
          </w:p>
        </w:tc>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b/>
                <w:sz w:val="22"/>
              </w:rPr>
              <w:t>Estimation</w:t>
            </w:r>
          </w:p>
        </w:tc>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b/>
                <w:sz w:val="22"/>
              </w:rPr>
              <w:t>Observation</w:t>
            </w:r>
          </w:p>
        </w:tc>
      </w:tr>
      <w:tr w:rsidR="00304E3E" w:rsidRPr="00AD32E4">
        <w:trPr>
          <w:jc w:val="center"/>
        </w:trPr>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lang w:val="fr-FR"/>
              </w:rPr>
            </w:pPr>
            <w:r w:rsidRPr="00AD32E4">
              <w:rPr>
                <w:rFonts w:asciiTheme="majorHAnsi" w:hAnsiTheme="majorHAnsi" w:cstheme="majorHAnsi"/>
                <w:sz w:val="22"/>
                <w:lang w:val="fr-FR"/>
              </w:rPr>
              <w:t xml:space="preserve">Ressources humaines (2 </w:t>
            </w:r>
            <w:r w:rsidR="000A5F08" w:rsidRPr="00AD32E4">
              <w:rPr>
                <w:rFonts w:asciiTheme="majorHAnsi" w:hAnsiTheme="majorHAnsi" w:cstheme="majorHAnsi"/>
                <w:sz w:val="22"/>
                <w:lang w:val="fr-FR"/>
              </w:rPr>
              <w:t>développeurs</w:t>
            </w:r>
            <w:r w:rsidRPr="00AD32E4">
              <w:rPr>
                <w:rFonts w:asciiTheme="majorHAnsi" w:hAnsiTheme="majorHAnsi" w:cstheme="majorHAnsi"/>
                <w:sz w:val="22"/>
                <w:lang w:val="fr-FR"/>
              </w:rPr>
              <w:t xml:space="preserve"> x 9 jours)</w:t>
            </w:r>
          </w:p>
        </w:tc>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Pro bono / academique</w:t>
            </w:r>
          </w:p>
        </w:tc>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lang w:val="fr-FR"/>
              </w:rPr>
            </w:pPr>
            <w:r w:rsidRPr="00AD32E4">
              <w:rPr>
                <w:rFonts w:asciiTheme="majorHAnsi" w:hAnsiTheme="majorHAnsi" w:cstheme="majorHAnsi"/>
                <w:sz w:val="22"/>
                <w:lang w:val="fr-FR"/>
              </w:rPr>
              <w:t xml:space="preserve">Travail des </w:t>
            </w:r>
            <w:r w:rsidR="000A5F08" w:rsidRPr="00AD32E4">
              <w:rPr>
                <w:rFonts w:asciiTheme="majorHAnsi" w:hAnsiTheme="majorHAnsi" w:cstheme="majorHAnsi"/>
                <w:sz w:val="22"/>
                <w:lang w:val="fr-FR"/>
              </w:rPr>
              <w:t>étudiants</w:t>
            </w:r>
            <w:r w:rsidRPr="00AD32E4">
              <w:rPr>
                <w:rFonts w:asciiTheme="majorHAnsi" w:hAnsiTheme="majorHAnsi" w:cstheme="majorHAnsi"/>
                <w:sz w:val="22"/>
                <w:lang w:val="fr-FR"/>
              </w:rPr>
              <w:t xml:space="preserve"> dans le cadre du projet.</w:t>
            </w:r>
          </w:p>
        </w:tc>
      </w:tr>
      <w:tr w:rsidR="00304E3E" w:rsidRPr="00AD32E4">
        <w:trPr>
          <w:jc w:val="center"/>
        </w:trPr>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Encadrement academique</w:t>
            </w:r>
          </w:p>
        </w:tc>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lang w:val="fr-FR"/>
              </w:rPr>
            </w:pPr>
            <w:r w:rsidRPr="00AD32E4">
              <w:rPr>
                <w:rFonts w:asciiTheme="majorHAnsi" w:hAnsiTheme="majorHAnsi" w:cstheme="majorHAnsi"/>
                <w:sz w:val="22"/>
                <w:lang w:val="fr-FR"/>
              </w:rPr>
              <w:t>Inclus dans la charge d'enseignement</w:t>
            </w:r>
          </w:p>
        </w:tc>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Suivi par l'encadrant designe.</w:t>
            </w:r>
          </w:p>
        </w:tc>
      </w:tr>
      <w:tr w:rsidR="00304E3E" w:rsidRPr="00AD32E4">
        <w:trPr>
          <w:jc w:val="center"/>
        </w:trPr>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Logiciels et frameworks</w:t>
            </w:r>
          </w:p>
        </w:tc>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0 GNF</w:t>
            </w:r>
          </w:p>
        </w:tc>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100% open source (HTML, CSS, JS, Bootstrap).</w:t>
            </w:r>
          </w:p>
        </w:tc>
      </w:tr>
      <w:tr w:rsidR="00304E3E" w:rsidRPr="00AD32E4">
        <w:trPr>
          <w:jc w:val="center"/>
        </w:trPr>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Hebergement de demonstration</w:t>
            </w:r>
          </w:p>
        </w:tc>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0 GNF</w:t>
            </w:r>
          </w:p>
        </w:tc>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3E27BB">
            <w:pPr>
              <w:spacing w:before="40" w:after="40"/>
              <w:rPr>
                <w:rFonts w:asciiTheme="majorHAnsi" w:hAnsiTheme="majorHAnsi" w:cstheme="majorHAnsi"/>
                <w:lang w:val="fr-FR"/>
              </w:rPr>
            </w:pPr>
            <w:r>
              <w:rPr>
                <w:rFonts w:asciiTheme="majorHAnsi" w:hAnsiTheme="majorHAnsi" w:cstheme="majorHAnsi"/>
                <w:sz w:val="22"/>
                <w:lang w:val="fr-FR"/>
              </w:rPr>
              <w:t xml:space="preserve">GitHub </w:t>
            </w:r>
          </w:p>
        </w:tc>
      </w:tr>
      <w:tr w:rsidR="00304E3E" w:rsidRPr="00AD32E4">
        <w:trPr>
          <w:jc w:val="center"/>
        </w:trPr>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Materiel (ordinateurs personnels)</w:t>
            </w:r>
          </w:p>
        </w:tc>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Existant</w:t>
            </w:r>
          </w:p>
        </w:tc>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0A5F08">
            <w:pPr>
              <w:spacing w:before="40" w:after="40"/>
              <w:rPr>
                <w:rFonts w:asciiTheme="majorHAnsi" w:hAnsiTheme="majorHAnsi" w:cstheme="majorHAnsi"/>
                <w:lang w:val="fr-FR"/>
              </w:rPr>
            </w:pPr>
            <w:r w:rsidRPr="00AD32E4">
              <w:rPr>
                <w:rFonts w:asciiTheme="majorHAnsi" w:hAnsiTheme="majorHAnsi" w:cstheme="majorHAnsi"/>
                <w:sz w:val="22"/>
                <w:lang w:val="fr-FR"/>
              </w:rPr>
              <w:t>Matériel</w:t>
            </w:r>
            <w:r w:rsidR="00AD32E4" w:rsidRPr="00AD32E4">
              <w:rPr>
                <w:rFonts w:asciiTheme="majorHAnsi" w:hAnsiTheme="majorHAnsi" w:cstheme="majorHAnsi"/>
                <w:sz w:val="22"/>
                <w:lang w:val="fr-FR"/>
              </w:rPr>
              <w:t xml:space="preserve"> </w:t>
            </w:r>
            <w:r w:rsidRPr="00AD32E4">
              <w:rPr>
                <w:rFonts w:asciiTheme="majorHAnsi" w:hAnsiTheme="majorHAnsi" w:cstheme="majorHAnsi"/>
                <w:sz w:val="22"/>
                <w:lang w:val="fr-FR"/>
              </w:rPr>
              <w:t>déjà</w:t>
            </w:r>
            <w:r w:rsidR="00AD32E4" w:rsidRPr="00AD32E4">
              <w:rPr>
                <w:rFonts w:asciiTheme="majorHAnsi" w:hAnsiTheme="majorHAnsi" w:cstheme="majorHAnsi"/>
                <w:sz w:val="22"/>
                <w:lang w:val="fr-FR"/>
              </w:rPr>
              <w:t xml:space="preserve"> disponible cote </w:t>
            </w:r>
            <w:r w:rsidRPr="00AD32E4">
              <w:rPr>
                <w:rFonts w:asciiTheme="majorHAnsi" w:hAnsiTheme="majorHAnsi" w:cstheme="majorHAnsi"/>
                <w:sz w:val="22"/>
                <w:lang w:val="fr-FR"/>
              </w:rPr>
              <w:t>équipe</w:t>
            </w:r>
            <w:r w:rsidR="00AD32E4" w:rsidRPr="00AD32E4">
              <w:rPr>
                <w:rFonts w:asciiTheme="majorHAnsi" w:hAnsiTheme="majorHAnsi" w:cstheme="majorHAnsi"/>
                <w:sz w:val="22"/>
                <w:lang w:val="fr-FR"/>
              </w:rPr>
              <w:t xml:space="preserve"> projet.</w:t>
            </w:r>
          </w:p>
        </w:tc>
      </w:tr>
    </w:tbl>
    <w:p w:rsidR="00304E3E" w:rsidRPr="00AD32E4" w:rsidRDefault="00AD32E4">
      <w:pPr>
        <w:keepNext/>
        <w:spacing w:before="240" w:after="120"/>
        <w:rPr>
          <w:rFonts w:asciiTheme="majorHAnsi" w:hAnsiTheme="majorHAnsi" w:cstheme="majorHAnsi"/>
          <w:lang w:val="fr-FR"/>
        </w:rPr>
      </w:pPr>
      <w:r w:rsidRPr="00AD32E4">
        <w:rPr>
          <w:rFonts w:asciiTheme="majorHAnsi" w:hAnsiTheme="majorHAnsi" w:cstheme="majorHAnsi"/>
          <w:b/>
          <w:sz w:val="30"/>
          <w:lang w:val="fr-FR"/>
        </w:rPr>
        <w:lastRenderedPageBreak/>
        <w:t xml:space="preserve">18. </w:t>
      </w:r>
      <w:r w:rsidRPr="000316CC">
        <w:rPr>
          <w:rStyle w:val="Titre1Car"/>
          <w:color w:val="000000" w:themeColor="text1"/>
          <w:sz w:val="36"/>
          <w:szCs w:val="36"/>
        </w:rPr>
        <w:t>Limites du Projet (Version 1.0)</w:t>
      </w:r>
    </w:p>
    <w:p w:rsidR="00304E3E" w:rsidRPr="00AD32E4" w:rsidRDefault="00AD32E4">
      <w:pPr>
        <w:spacing w:after="120"/>
        <w:jc w:val="both"/>
        <w:rPr>
          <w:rFonts w:asciiTheme="majorHAnsi" w:hAnsiTheme="majorHAnsi" w:cstheme="majorHAnsi"/>
        </w:rPr>
      </w:pPr>
      <w:r w:rsidRPr="00AD32E4">
        <w:rPr>
          <w:rFonts w:asciiTheme="majorHAnsi" w:hAnsiTheme="majorHAnsi" w:cstheme="majorHAnsi"/>
          <w:lang w:val="fr-FR"/>
        </w:rPr>
        <w:t xml:space="preserve">Il est important de souligner que cette version initiale constitue un prototype (Proof of Concept). </w:t>
      </w:r>
      <w:r w:rsidRPr="00AD32E4">
        <w:rPr>
          <w:rFonts w:asciiTheme="majorHAnsi" w:hAnsiTheme="majorHAnsi" w:cstheme="majorHAnsi"/>
        </w:rPr>
        <w:t>Ses limites principales sont les suivantes :</w:t>
      </w:r>
    </w:p>
    <w:p w:rsidR="00304E3E" w:rsidRPr="00AD32E4" w:rsidRDefault="00AD32E4">
      <w:pPr>
        <w:pStyle w:val="Listenumros"/>
        <w:spacing w:after="60"/>
        <w:rPr>
          <w:rFonts w:asciiTheme="majorHAnsi" w:hAnsiTheme="majorHAnsi" w:cstheme="majorHAnsi"/>
          <w:lang w:val="fr-FR"/>
        </w:rPr>
      </w:pPr>
      <w:r w:rsidRPr="00AD32E4">
        <w:rPr>
          <w:rFonts w:asciiTheme="majorHAnsi" w:hAnsiTheme="majorHAnsi" w:cstheme="majorHAnsi"/>
          <w:lang w:val="fr-FR"/>
        </w:rPr>
        <w:t xml:space="preserve">Stockage volatil : le </w:t>
      </w:r>
      <w:r w:rsidR="000A5F08" w:rsidRPr="00AD32E4">
        <w:rPr>
          <w:rFonts w:asciiTheme="majorHAnsi" w:hAnsiTheme="majorHAnsi" w:cstheme="majorHAnsi"/>
          <w:lang w:val="fr-FR"/>
        </w:rPr>
        <w:t>Local Storage</w:t>
      </w:r>
      <w:r w:rsidRPr="00AD32E4">
        <w:rPr>
          <w:rFonts w:asciiTheme="majorHAnsi" w:hAnsiTheme="majorHAnsi" w:cstheme="majorHAnsi"/>
          <w:lang w:val="fr-FR"/>
        </w:rPr>
        <w:t xml:space="preserve"> est lie au navigateur. En l'absence de base de </w:t>
      </w:r>
      <w:r w:rsidR="000A5F08" w:rsidRPr="00AD32E4">
        <w:rPr>
          <w:rFonts w:asciiTheme="majorHAnsi" w:hAnsiTheme="majorHAnsi" w:cstheme="majorHAnsi"/>
          <w:lang w:val="fr-FR"/>
        </w:rPr>
        <w:t>données</w:t>
      </w:r>
      <w:r w:rsidRPr="00AD32E4">
        <w:rPr>
          <w:rFonts w:asciiTheme="majorHAnsi" w:hAnsiTheme="majorHAnsi" w:cstheme="majorHAnsi"/>
          <w:lang w:val="fr-FR"/>
        </w:rPr>
        <w:t xml:space="preserve"> distante, le </w:t>
      </w:r>
      <w:r w:rsidR="000A5F08" w:rsidRPr="00AD32E4">
        <w:rPr>
          <w:rFonts w:asciiTheme="majorHAnsi" w:hAnsiTheme="majorHAnsi" w:cstheme="majorHAnsi"/>
          <w:lang w:val="fr-FR"/>
        </w:rPr>
        <w:t>système</w:t>
      </w:r>
      <w:r w:rsidRPr="00AD32E4">
        <w:rPr>
          <w:rFonts w:asciiTheme="majorHAnsi" w:hAnsiTheme="majorHAnsi" w:cstheme="majorHAnsi"/>
          <w:lang w:val="fr-FR"/>
        </w:rPr>
        <w:t xml:space="preserve"> ne peut pas centraliser automatiquement les </w:t>
      </w:r>
      <w:r w:rsidR="000A5F08" w:rsidRPr="00AD32E4">
        <w:rPr>
          <w:rFonts w:asciiTheme="majorHAnsi" w:hAnsiTheme="majorHAnsi" w:cstheme="majorHAnsi"/>
          <w:lang w:val="fr-FR"/>
        </w:rPr>
        <w:t>données</w:t>
      </w:r>
      <w:r w:rsidRPr="00AD32E4">
        <w:rPr>
          <w:rFonts w:asciiTheme="majorHAnsi" w:hAnsiTheme="majorHAnsi" w:cstheme="majorHAnsi"/>
          <w:lang w:val="fr-FR"/>
        </w:rPr>
        <w:t xml:space="preserve"> de plusieurs utilisateurs </w:t>
      </w:r>
      <w:r w:rsidR="000A5F08" w:rsidRPr="00AD32E4">
        <w:rPr>
          <w:rFonts w:asciiTheme="majorHAnsi" w:hAnsiTheme="majorHAnsi" w:cstheme="majorHAnsi"/>
          <w:lang w:val="fr-FR"/>
        </w:rPr>
        <w:t>différents</w:t>
      </w:r>
      <w:r w:rsidRPr="00AD32E4">
        <w:rPr>
          <w:rFonts w:asciiTheme="majorHAnsi" w:hAnsiTheme="majorHAnsi" w:cstheme="majorHAnsi"/>
          <w:lang w:val="fr-FR"/>
        </w:rPr>
        <w:t xml:space="preserve"> en temps </w:t>
      </w:r>
      <w:r w:rsidR="000A5F08" w:rsidRPr="00AD32E4">
        <w:rPr>
          <w:rFonts w:asciiTheme="majorHAnsi" w:hAnsiTheme="majorHAnsi" w:cstheme="majorHAnsi"/>
          <w:lang w:val="fr-FR"/>
        </w:rPr>
        <w:t>réel</w:t>
      </w:r>
      <w:r w:rsidRPr="00AD32E4">
        <w:rPr>
          <w:rFonts w:asciiTheme="majorHAnsi" w:hAnsiTheme="majorHAnsi" w:cstheme="majorHAnsi"/>
          <w:lang w:val="fr-FR"/>
        </w:rPr>
        <w:t>.</w:t>
      </w:r>
    </w:p>
    <w:p w:rsidR="00304E3E" w:rsidRPr="00AD32E4" w:rsidRDefault="00AD32E4">
      <w:pPr>
        <w:pStyle w:val="Listenumros"/>
        <w:spacing w:after="60"/>
        <w:rPr>
          <w:rFonts w:asciiTheme="majorHAnsi" w:hAnsiTheme="majorHAnsi" w:cstheme="majorHAnsi"/>
          <w:lang w:val="fr-FR"/>
        </w:rPr>
      </w:pPr>
      <w:r w:rsidRPr="00AD32E4">
        <w:rPr>
          <w:rFonts w:asciiTheme="majorHAnsi" w:hAnsiTheme="majorHAnsi" w:cstheme="majorHAnsi"/>
          <w:lang w:val="fr-FR"/>
        </w:rPr>
        <w:t xml:space="preserve">Absence d'authentification : toute personne </w:t>
      </w:r>
      <w:r w:rsidR="000A5F08" w:rsidRPr="00AD32E4">
        <w:rPr>
          <w:rFonts w:asciiTheme="majorHAnsi" w:hAnsiTheme="majorHAnsi" w:cstheme="majorHAnsi"/>
          <w:lang w:val="fr-FR"/>
        </w:rPr>
        <w:t>possédant</w:t>
      </w:r>
      <w:r w:rsidRPr="00AD32E4">
        <w:rPr>
          <w:rFonts w:asciiTheme="majorHAnsi" w:hAnsiTheme="majorHAnsi" w:cstheme="majorHAnsi"/>
          <w:lang w:val="fr-FR"/>
        </w:rPr>
        <w:t xml:space="preserve"> le lien peut soumettre un avis, et un </w:t>
      </w:r>
      <w:r w:rsidR="000A5F08" w:rsidRPr="00AD32E4">
        <w:rPr>
          <w:rFonts w:asciiTheme="majorHAnsi" w:hAnsiTheme="majorHAnsi" w:cstheme="majorHAnsi"/>
          <w:lang w:val="fr-FR"/>
        </w:rPr>
        <w:t>même</w:t>
      </w:r>
      <w:r w:rsidRPr="00AD32E4">
        <w:rPr>
          <w:rFonts w:asciiTheme="majorHAnsi" w:hAnsiTheme="majorHAnsi" w:cstheme="majorHAnsi"/>
          <w:lang w:val="fr-FR"/>
        </w:rPr>
        <w:t xml:space="preserve"> utilisateur peut potentiellement voter plusieurs fois.</w:t>
      </w:r>
    </w:p>
    <w:p w:rsidR="00304E3E" w:rsidRPr="00AD32E4" w:rsidRDefault="00AD32E4">
      <w:pPr>
        <w:pStyle w:val="Listenumros"/>
        <w:spacing w:after="60"/>
        <w:rPr>
          <w:rFonts w:asciiTheme="majorHAnsi" w:hAnsiTheme="majorHAnsi" w:cstheme="majorHAnsi"/>
          <w:lang w:val="fr-FR"/>
        </w:rPr>
      </w:pPr>
      <w:r w:rsidRPr="00AD32E4">
        <w:rPr>
          <w:rFonts w:asciiTheme="majorHAnsi" w:hAnsiTheme="majorHAnsi" w:cstheme="majorHAnsi"/>
          <w:lang w:val="fr-FR"/>
        </w:rPr>
        <w:t xml:space="preserve">Intelligence basique : le bot suit un arbre de </w:t>
      </w:r>
      <w:r w:rsidR="000A5F08" w:rsidRPr="00AD32E4">
        <w:rPr>
          <w:rFonts w:asciiTheme="majorHAnsi" w:hAnsiTheme="majorHAnsi" w:cstheme="majorHAnsi"/>
          <w:lang w:val="fr-FR"/>
        </w:rPr>
        <w:t>décision</w:t>
      </w:r>
      <w:r w:rsidRPr="00AD32E4">
        <w:rPr>
          <w:rFonts w:asciiTheme="majorHAnsi" w:hAnsiTheme="majorHAnsi" w:cstheme="majorHAnsi"/>
          <w:lang w:val="fr-FR"/>
        </w:rPr>
        <w:t xml:space="preserve"> strict (</w:t>
      </w:r>
      <w:r w:rsidR="000A5F08" w:rsidRPr="00AD32E4">
        <w:rPr>
          <w:rFonts w:asciiTheme="majorHAnsi" w:hAnsiTheme="majorHAnsi" w:cstheme="majorHAnsi"/>
          <w:lang w:val="fr-FR"/>
        </w:rPr>
        <w:t>règles</w:t>
      </w:r>
      <w:r w:rsidRPr="00AD32E4">
        <w:rPr>
          <w:rFonts w:asciiTheme="majorHAnsi" w:hAnsiTheme="majorHAnsi" w:cstheme="majorHAnsi"/>
          <w:lang w:val="fr-FR"/>
        </w:rPr>
        <w:t xml:space="preserve"> </w:t>
      </w:r>
      <w:r w:rsidR="000A5F08" w:rsidRPr="00AD32E4">
        <w:rPr>
          <w:rFonts w:asciiTheme="majorHAnsi" w:hAnsiTheme="majorHAnsi" w:cstheme="majorHAnsi"/>
          <w:lang w:val="fr-FR"/>
        </w:rPr>
        <w:t>prédéfinies</w:t>
      </w:r>
      <w:r w:rsidRPr="00AD32E4">
        <w:rPr>
          <w:rFonts w:asciiTheme="majorHAnsi" w:hAnsiTheme="majorHAnsi" w:cstheme="majorHAnsi"/>
          <w:lang w:val="fr-FR"/>
        </w:rPr>
        <w:t>) et ne comprend pas le langage naturel libre.</w:t>
      </w:r>
    </w:p>
    <w:p w:rsidR="00304E3E" w:rsidRPr="00AD32E4" w:rsidRDefault="00AD32E4">
      <w:pPr>
        <w:pStyle w:val="Listenumros"/>
        <w:spacing w:after="60"/>
        <w:rPr>
          <w:rFonts w:asciiTheme="majorHAnsi" w:hAnsiTheme="majorHAnsi" w:cstheme="majorHAnsi"/>
          <w:lang w:val="fr-FR"/>
        </w:rPr>
      </w:pPr>
      <w:r w:rsidRPr="00AD32E4">
        <w:rPr>
          <w:rFonts w:asciiTheme="majorHAnsi" w:hAnsiTheme="majorHAnsi" w:cstheme="majorHAnsi"/>
          <w:lang w:val="fr-FR"/>
        </w:rPr>
        <w:t xml:space="preserve">Pas d'analyse </w:t>
      </w:r>
      <w:r w:rsidR="000A5F08" w:rsidRPr="00AD32E4">
        <w:rPr>
          <w:rFonts w:asciiTheme="majorHAnsi" w:hAnsiTheme="majorHAnsi" w:cstheme="majorHAnsi"/>
          <w:lang w:val="fr-FR"/>
        </w:rPr>
        <w:t>sémantique</w:t>
      </w:r>
      <w:r w:rsidRPr="00AD32E4">
        <w:rPr>
          <w:rFonts w:asciiTheme="majorHAnsi" w:hAnsiTheme="majorHAnsi" w:cstheme="majorHAnsi"/>
          <w:lang w:val="fr-FR"/>
        </w:rPr>
        <w:t xml:space="preserve"> : les commentaires libres ne sont pas </w:t>
      </w:r>
      <w:r w:rsidR="000A5F08" w:rsidRPr="00AD32E4">
        <w:rPr>
          <w:rFonts w:asciiTheme="majorHAnsi" w:hAnsiTheme="majorHAnsi" w:cstheme="majorHAnsi"/>
          <w:lang w:val="fr-FR"/>
        </w:rPr>
        <w:t>catégorisés</w:t>
      </w:r>
      <w:r w:rsidRPr="00AD32E4">
        <w:rPr>
          <w:rFonts w:asciiTheme="majorHAnsi" w:hAnsiTheme="majorHAnsi" w:cstheme="majorHAnsi"/>
          <w:lang w:val="fr-FR"/>
        </w:rPr>
        <w:t xml:space="preserve"> automatiquement.</w:t>
      </w:r>
    </w:p>
    <w:p w:rsidR="00304E3E" w:rsidRPr="00AD32E4" w:rsidRDefault="00AD32E4">
      <w:pPr>
        <w:keepNext/>
        <w:spacing w:before="240" w:after="120"/>
        <w:rPr>
          <w:rFonts w:asciiTheme="majorHAnsi" w:hAnsiTheme="majorHAnsi" w:cstheme="majorHAnsi"/>
          <w:lang w:val="fr-FR"/>
        </w:rPr>
      </w:pPr>
      <w:r w:rsidRPr="00AD32E4">
        <w:rPr>
          <w:rFonts w:asciiTheme="majorHAnsi" w:hAnsiTheme="majorHAnsi" w:cstheme="majorHAnsi"/>
          <w:b/>
          <w:sz w:val="30"/>
          <w:lang w:val="fr-FR"/>
        </w:rPr>
        <w:t xml:space="preserve">19. </w:t>
      </w:r>
      <w:r w:rsidRPr="000316CC">
        <w:rPr>
          <w:rStyle w:val="Titre1Car"/>
          <w:color w:val="000000" w:themeColor="text1"/>
          <w:sz w:val="36"/>
          <w:szCs w:val="36"/>
          <w:lang w:val="fr-FR"/>
        </w:rPr>
        <w:t>Perspectives d'Evolution</w:t>
      </w:r>
    </w:p>
    <w:p w:rsidR="00304E3E" w:rsidRPr="00AD32E4" w:rsidRDefault="00AD32E4">
      <w:pPr>
        <w:spacing w:after="120"/>
        <w:jc w:val="both"/>
        <w:rPr>
          <w:rFonts w:asciiTheme="majorHAnsi" w:hAnsiTheme="majorHAnsi" w:cstheme="majorHAnsi"/>
          <w:lang w:val="fr-FR"/>
        </w:rPr>
      </w:pPr>
      <w:r w:rsidRPr="00AD32E4">
        <w:rPr>
          <w:rFonts w:asciiTheme="majorHAnsi" w:hAnsiTheme="majorHAnsi" w:cstheme="majorHAnsi"/>
          <w:lang w:val="fr-FR"/>
        </w:rPr>
        <w:t xml:space="preserve">Ce projet pose les bases d'un </w:t>
      </w:r>
      <w:r w:rsidR="000A5F08" w:rsidRPr="00AD32E4">
        <w:rPr>
          <w:rFonts w:asciiTheme="majorHAnsi" w:hAnsiTheme="majorHAnsi" w:cstheme="majorHAnsi"/>
          <w:lang w:val="fr-FR"/>
        </w:rPr>
        <w:t>système</w:t>
      </w:r>
      <w:r w:rsidRPr="00AD32E4">
        <w:rPr>
          <w:rFonts w:asciiTheme="majorHAnsi" w:hAnsiTheme="majorHAnsi" w:cstheme="majorHAnsi"/>
          <w:lang w:val="fr-FR"/>
        </w:rPr>
        <w:t xml:space="preserve"> </w:t>
      </w:r>
      <w:r w:rsidR="000A5F08" w:rsidRPr="00AD32E4">
        <w:rPr>
          <w:rFonts w:asciiTheme="majorHAnsi" w:hAnsiTheme="majorHAnsi" w:cstheme="majorHAnsi"/>
          <w:lang w:val="fr-FR"/>
        </w:rPr>
        <w:t>appelé</w:t>
      </w:r>
      <w:r w:rsidRPr="00AD32E4">
        <w:rPr>
          <w:rFonts w:asciiTheme="majorHAnsi" w:hAnsiTheme="majorHAnsi" w:cstheme="majorHAnsi"/>
          <w:lang w:val="fr-FR"/>
        </w:rPr>
        <w:t xml:space="preserve"> </w:t>
      </w:r>
      <w:r w:rsidR="000A5F08" w:rsidRPr="00AD32E4">
        <w:rPr>
          <w:rFonts w:asciiTheme="majorHAnsi" w:hAnsiTheme="majorHAnsi" w:cstheme="majorHAnsi"/>
          <w:lang w:val="fr-FR"/>
        </w:rPr>
        <w:t>à</w:t>
      </w:r>
      <w:r w:rsidRPr="00AD32E4">
        <w:rPr>
          <w:rFonts w:asciiTheme="majorHAnsi" w:hAnsiTheme="majorHAnsi" w:cstheme="majorHAnsi"/>
          <w:lang w:val="fr-FR"/>
        </w:rPr>
        <w:t xml:space="preserve"> </w:t>
      </w:r>
      <w:r w:rsidR="000A5F08" w:rsidRPr="00AD32E4">
        <w:rPr>
          <w:rFonts w:asciiTheme="majorHAnsi" w:hAnsiTheme="majorHAnsi" w:cstheme="majorHAnsi"/>
          <w:lang w:val="fr-FR"/>
        </w:rPr>
        <w:t>évoluer</w:t>
      </w:r>
      <w:r w:rsidRPr="00AD32E4">
        <w:rPr>
          <w:rFonts w:asciiTheme="majorHAnsi" w:hAnsiTheme="majorHAnsi" w:cstheme="majorHAnsi"/>
          <w:lang w:val="fr-FR"/>
        </w:rPr>
        <w:t xml:space="preserve"> par paliers successifs :</w:t>
      </w:r>
    </w:p>
    <w:p w:rsidR="00304E3E" w:rsidRPr="00AD32E4" w:rsidRDefault="00AD32E4">
      <w:pPr>
        <w:pStyle w:val="Listepuces"/>
        <w:spacing w:after="60"/>
        <w:rPr>
          <w:rFonts w:asciiTheme="majorHAnsi" w:hAnsiTheme="majorHAnsi" w:cstheme="majorHAnsi"/>
          <w:lang w:val="fr-FR"/>
        </w:rPr>
      </w:pPr>
      <w:r w:rsidRPr="00AD32E4">
        <w:rPr>
          <w:rFonts w:asciiTheme="majorHAnsi" w:hAnsiTheme="majorHAnsi" w:cstheme="majorHAnsi"/>
          <w:lang w:val="fr-FR"/>
        </w:rPr>
        <w:t xml:space="preserve">Version 2.0 (court terme) : </w:t>
      </w:r>
      <w:r w:rsidR="000A5F08" w:rsidRPr="00AD32E4">
        <w:rPr>
          <w:rFonts w:asciiTheme="majorHAnsi" w:hAnsiTheme="majorHAnsi" w:cstheme="majorHAnsi"/>
          <w:lang w:val="fr-FR"/>
        </w:rPr>
        <w:t>intégration</w:t>
      </w:r>
      <w:r w:rsidRPr="00AD32E4">
        <w:rPr>
          <w:rFonts w:asciiTheme="majorHAnsi" w:hAnsiTheme="majorHAnsi" w:cstheme="majorHAnsi"/>
          <w:lang w:val="fr-FR"/>
        </w:rPr>
        <w:t xml:space="preserve"> d'un </w:t>
      </w:r>
      <w:r w:rsidR="000A5F08" w:rsidRPr="00AD32E4">
        <w:rPr>
          <w:rFonts w:asciiTheme="majorHAnsi" w:hAnsiTheme="majorHAnsi" w:cstheme="majorHAnsi"/>
          <w:lang w:val="fr-FR"/>
        </w:rPr>
        <w:t>Backend</w:t>
      </w:r>
      <w:r w:rsidRPr="00AD32E4">
        <w:rPr>
          <w:rFonts w:asciiTheme="majorHAnsi" w:hAnsiTheme="majorHAnsi" w:cstheme="majorHAnsi"/>
          <w:lang w:val="fr-FR"/>
        </w:rPr>
        <w:t xml:space="preserve"> (Node.js ou PHP) et d'une base de </w:t>
      </w:r>
      <w:r w:rsidR="000A5F08" w:rsidRPr="00AD32E4">
        <w:rPr>
          <w:rFonts w:asciiTheme="majorHAnsi" w:hAnsiTheme="majorHAnsi" w:cstheme="majorHAnsi"/>
          <w:lang w:val="fr-FR"/>
        </w:rPr>
        <w:t>données</w:t>
      </w:r>
      <w:r w:rsidRPr="00AD32E4">
        <w:rPr>
          <w:rFonts w:asciiTheme="majorHAnsi" w:hAnsiTheme="majorHAnsi" w:cstheme="majorHAnsi"/>
          <w:lang w:val="fr-FR"/>
        </w:rPr>
        <w:t xml:space="preserve"> relationnelle (MySQL / PostgreSQL) pour une centralisation </w:t>
      </w:r>
      <w:r w:rsidR="000A5F08" w:rsidRPr="00AD32E4">
        <w:rPr>
          <w:rFonts w:asciiTheme="majorHAnsi" w:hAnsiTheme="majorHAnsi" w:cstheme="majorHAnsi"/>
          <w:lang w:val="fr-FR"/>
        </w:rPr>
        <w:t>sécurisée</w:t>
      </w:r>
      <w:r w:rsidRPr="00AD32E4">
        <w:rPr>
          <w:rFonts w:asciiTheme="majorHAnsi" w:hAnsiTheme="majorHAnsi" w:cstheme="majorHAnsi"/>
          <w:lang w:val="fr-FR"/>
        </w:rPr>
        <w:t xml:space="preserve"> des </w:t>
      </w:r>
      <w:r w:rsidR="000A5F08" w:rsidRPr="00AD32E4">
        <w:rPr>
          <w:rFonts w:asciiTheme="majorHAnsi" w:hAnsiTheme="majorHAnsi" w:cstheme="majorHAnsi"/>
          <w:lang w:val="fr-FR"/>
        </w:rPr>
        <w:t>données</w:t>
      </w:r>
      <w:r w:rsidRPr="00AD32E4">
        <w:rPr>
          <w:rFonts w:asciiTheme="majorHAnsi" w:hAnsiTheme="majorHAnsi" w:cstheme="majorHAnsi"/>
          <w:lang w:val="fr-FR"/>
        </w:rPr>
        <w:t xml:space="preserve"> de tous les </w:t>
      </w:r>
      <w:r w:rsidR="000A5F08" w:rsidRPr="00AD32E4">
        <w:rPr>
          <w:rFonts w:asciiTheme="majorHAnsi" w:hAnsiTheme="majorHAnsi" w:cstheme="majorHAnsi"/>
          <w:lang w:val="fr-FR"/>
        </w:rPr>
        <w:t>étudiants</w:t>
      </w:r>
      <w:r w:rsidRPr="00AD32E4">
        <w:rPr>
          <w:rFonts w:asciiTheme="majorHAnsi" w:hAnsiTheme="majorHAnsi" w:cstheme="majorHAnsi"/>
          <w:lang w:val="fr-FR"/>
        </w:rPr>
        <w:t>.</w:t>
      </w:r>
    </w:p>
    <w:p w:rsidR="00304E3E" w:rsidRPr="00AD32E4" w:rsidRDefault="00AD32E4">
      <w:pPr>
        <w:pStyle w:val="Listepuces"/>
        <w:spacing w:after="60"/>
        <w:rPr>
          <w:rFonts w:asciiTheme="majorHAnsi" w:hAnsiTheme="majorHAnsi" w:cstheme="majorHAnsi"/>
          <w:lang w:val="fr-FR"/>
        </w:rPr>
      </w:pPr>
      <w:r w:rsidRPr="00AD32E4">
        <w:rPr>
          <w:rFonts w:asciiTheme="majorHAnsi" w:hAnsiTheme="majorHAnsi" w:cstheme="majorHAnsi"/>
          <w:lang w:val="fr-FR"/>
        </w:rPr>
        <w:t xml:space="preserve">Version 3.0 (moyen terme) : interconnexion avec le </w:t>
      </w:r>
      <w:r w:rsidR="000A5F08" w:rsidRPr="00AD32E4">
        <w:rPr>
          <w:rFonts w:asciiTheme="majorHAnsi" w:hAnsiTheme="majorHAnsi" w:cstheme="majorHAnsi"/>
          <w:lang w:val="fr-FR"/>
        </w:rPr>
        <w:t>système</w:t>
      </w:r>
      <w:r w:rsidRPr="00AD32E4">
        <w:rPr>
          <w:rFonts w:asciiTheme="majorHAnsi" w:hAnsiTheme="majorHAnsi" w:cstheme="majorHAnsi"/>
          <w:lang w:val="fr-FR"/>
        </w:rPr>
        <w:t xml:space="preserve"> d'authentification de l'UGANC (SSO) pour garantir l'</w:t>
      </w:r>
      <w:r w:rsidR="000A5F08" w:rsidRPr="00AD32E4">
        <w:rPr>
          <w:rFonts w:asciiTheme="majorHAnsi" w:hAnsiTheme="majorHAnsi" w:cstheme="majorHAnsi"/>
          <w:lang w:val="fr-FR"/>
        </w:rPr>
        <w:t>unicité</w:t>
      </w:r>
      <w:r w:rsidRPr="00AD32E4">
        <w:rPr>
          <w:rFonts w:asciiTheme="majorHAnsi" w:hAnsiTheme="majorHAnsi" w:cstheme="majorHAnsi"/>
          <w:lang w:val="fr-FR"/>
        </w:rPr>
        <w:t xml:space="preserve"> des votes (un </w:t>
      </w:r>
      <w:r w:rsidR="000A5F08" w:rsidRPr="00AD32E4">
        <w:rPr>
          <w:rFonts w:asciiTheme="majorHAnsi" w:hAnsiTheme="majorHAnsi" w:cstheme="majorHAnsi"/>
          <w:lang w:val="fr-FR"/>
        </w:rPr>
        <w:t>étudiant</w:t>
      </w:r>
      <w:r w:rsidRPr="00AD32E4">
        <w:rPr>
          <w:rFonts w:asciiTheme="majorHAnsi" w:hAnsiTheme="majorHAnsi" w:cstheme="majorHAnsi"/>
          <w:lang w:val="fr-FR"/>
        </w:rPr>
        <w:t xml:space="preserve"> = une </w:t>
      </w:r>
      <w:r w:rsidR="000A5F08" w:rsidRPr="00AD32E4">
        <w:rPr>
          <w:rFonts w:asciiTheme="majorHAnsi" w:hAnsiTheme="majorHAnsi" w:cstheme="majorHAnsi"/>
          <w:lang w:val="fr-FR"/>
        </w:rPr>
        <w:t>évaluation</w:t>
      </w:r>
      <w:r w:rsidRPr="00AD32E4">
        <w:rPr>
          <w:rFonts w:asciiTheme="majorHAnsi" w:hAnsiTheme="majorHAnsi" w:cstheme="majorHAnsi"/>
          <w:lang w:val="fr-FR"/>
        </w:rPr>
        <w:t>).</w:t>
      </w:r>
    </w:p>
    <w:p w:rsidR="00304E3E" w:rsidRPr="00AD32E4" w:rsidRDefault="00AD32E4">
      <w:pPr>
        <w:pStyle w:val="Listepuces"/>
        <w:spacing w:after="60"/>
        <w:rPr>
          <w:rFonts w:asciiTheme="majorHAnsi" w:hAnsiTheme="majorHAnsi" w:cstheme="majorHAnsi"/>
          <w:lang w:val="fr-FR"/>
        </w:rPr>
      </w:pPr>
      <w:r w:rsidRPr="00AD32E4">
        <w:rPr>
          <w:rFonts w:asciiTheme="majorHAnsi" w:hAnsiTheme="majorHAnsi" w:cstheme="majorHAnsi"/>
          <w:lang w:val="fr-FR"/>
        </w:rPr>
        <w:t xml:space="preserve">Version 4.0 (long terme) : </w:t>
      </w:r>
      <w:r w:rsidR="000A5F08" w:rsidRPr="00AD32E4">
        <w:rPr>
          <w:rFonts w:asciiTheme="majorHAnsi" w:hAnsiTheme="majorHAnsi" w:cstheme="majorHAnsi"/>
          <w:lang w:val="fr-FR"/>
        </w:rPr>
        <w:t>intégration</w:t>
      </w:r>
      <w:r w:rsidRPr="00AD32E4">
        <w:rPr>
          <w:rFonts w:asciiTheme="majorHAnsi" w:hAnsiTheme="majorHAnsi" w:cstheme="majorHAnsi"/>
          <w:lang w:val="fr-FR"/>
        </w:rPr>
        <w:t xml:space="preserve"> d'intelligence artificielle (IA) pour l'analyse de sentiment (NLP) afin de </w:t>
      </w:r>
      <w:r w:rsidR="000A5F08" w:rsidRPr="00AD32E4">
        <w:rPr>
          <w:rFonts w:asciiTheme="majorHAnsi" w:hAnsiTheme="majorHAnsi" w:cstheme="majorHAnsi"/>
          <w:lang w:val="fr-FR"/>
        </w:rPr>
        <w:t>catégoriser</w:t>
      </w:r>
      <w:r w:rsidRPr="00AD32E4">
        <w:rPr>
          <w:rFonts w:asciiTheme="majorHAnsi" w:hAnsiTheme="majorHAnsi" w:cstheme="majorHAnsi"/>
          <w:lang w:val="fr-FR"/>
        </w:rPr>
        <w:t xml:space="preserve"> automatiquement les commentaires libres en positifs, neutres ou </w:t>
      </w:r>
      <w:r w:rsidR="000A5F08" w:rsidRPr="00AD32E4">
        <w:rPr>
          <w:rFonts w:asciiTheme="majorHAnsi" w:hAnsiTheme="majorHAnsi" w:cstheme="majorHAnsi"/>
          <w:lang w:val="fr-FR"/>
        </w:rPr>
        <w:t>négatifs</w:t>
      </w:r>
      <w:r w:rsidRPr="00AD32E4">
        <w:rPr>
          <w:rFonts w:asciiTheme="majorHAnsi" w:hAnsiTheme="majorHAnsi" w:cstheme="majorHAnsi"/>
          <w:lang w:val="fr-FR"/>
        </w:rPr>
        <w:t>.</w:t>
      </w:r>
    </w:p>
    <w:p w:rsidR="00304E3E" w:rsidRPr="00AD32E4" w:rsidRDefault="00AD32E4">
      <w:pPr>
        <w:pStyle w:val="Listepuces"/>
        <w:spacing w:after="60"/>
        <w:rPr>
          <w:rFonts w:asciiTheme="majorHAnsi" w:hAnsiTheme="majorHAnsi" w:cstheme="majorHAnsi"/>
          <w:lang w:val="fr-FR"/>
        </w:rPr>
      </w:pPr>
      <w:r w:rsidRPr="00AD32E4">
        <w:rPr>
          <w:rFonts w:asciiTheme="majorHAnsi" w:hAnsiTheme="majorHAnsi" w:cstheme="majorHAnsi"/>
          <w:lang w:val="fr-FR"/>
        </w:rPr>
        <w:t xml:space="preserve">Version 5.0 (vision) : application mobile native et </w:t>
      </w:r>
      <w:r w:rsidR="000A5F08" w:rsidRPr="00AD32E4">
        <w:rPr>
          <w:rFonts w:asciiTheme="majorHAnsi" w:hAnsiTheme="majorHAnsi" w:cstheme="majorHAnsi"/>
          <w:lang w:val="fr-FR"/>
        </w:rPr>
        <w:t>intégration</w:t>
      </w:r>
      <w:r w:rsidRPr="00AD32E4">
        <w:rPr>
          <w:rFonts w:asciiTheme="majorHAnsi" w:hAnsiTheme="majorHAnsi" w:cstheme="majorHAnsi"/>
          <w:lang w:val="fr-FR"/>
        </w:rPr>
        <w:t xml:space="preserve"> au </w:t>
      </w:r>
      <w:r w:rsidR="000A5F08" w:rsidRPr="00AD32E4">
        <w:rPr>
          <w:rFonts w:asciiTheme="majorHAnsi" w:hAnsiTheme="majorHAnsi" w:cstheme="majorHAnsi"/>
          <w:lang w:val="fr-FR"/>
        </w:rPr>
        <w:t>système</w:t>
      </w:r>
      <w:r w:rsidRPr="00AD32E4">
        <w:rPr>
          <w:rFonts w:asciiTheme="majorHAnsi" w:hAnsiTheme="majorHAnsi" w:cstheme="majorHAnsi"/>
          <w:lang w:val="fr-FR"/>
        </w:rPr>
        <w:t xml:space="preserve"> global d'information universitaire.</w:t>
      </w:r>
    </w:p>
    <w:p w:rsidR="00304E3E" w:rsidRPr="00AD32E4" w:rsidRDefault="00AD32E4">
      <w:pPr>
        <w:keepNext/>
        <w:spacing w:before="240" w:after="120"/>
        <w:rPr>
          <w:rFonts w:asciiTheme="majorHAnsi" w:hAnsiTheme="majorHAnsi" w:cstheme="majorHAnsi"/>
          <w:lang w:val="fr-FR"/>
        </w:rPr>
      </w:pPr>
      <w:r w:rsidRPr="00AD32E4">
        <w:rPr>
          <w:rFonts w:asciiTheme="majorHAnsi" w:hAnsiTheme="majorHAnsi" w:cstheme="majorHAnsi"/>
          <w:b/>
          <w:sz w:val="30"/>
          <w:lang w:val="fr-FR"/>
        </w:rPr>
        <w:t>20</w:t>
      </w:r>
      <w:r w:rsidRPr="000316CC">
        <w:rPr>
          <w:rFonts w:asciiTheme="majorHAnsi" w:hAnsiTheme="majorHAnsi" w:cstheme="majorHAnsi"/>
          <w:b/>
          <w:color w:val="000000" w:themeColor="text1"/>
          <w:sz w:val="36"/>
          <w:szCs w:val="36"/>
          <w:lang w:val="fr-FR"/>
        </w:rPr>
        <w:t xml:space="preserve">. </w:t>
      </w:r>
      <w:r w:rsidRPr="000316CC">
        <w:rPr>
          <w:rStyle w:val="Titre1Car"/>
          <w:color w:val="000000" w:themeColor="text1"/>
          <w:sz w:val="36"/>
          <w:szCs w:val="36"/>
          <w:lang w:val="fr-FR"/>
        </w:rPr>
        <w:t>Conclusion</w:t>
      </w:r>
    </w:p>
    <w:p w:rsidR="00304E3E" w:rsidRPr="00AD32E4" w:rsidRDefault="00AD32E4">
      <w:pPr>
        <w:spacing w:after="120"/>
        <w:jc w:val="both"/>
        <w:rPr>
          <w:rFonts w:asciiTheme="majorHAnsi" w:hAnsiTheme="majorHAnsi" w:cstheme="majorHAnsi"/>
          <w:lang w:val="fr-FR"/>
        </w:rPr>
      </w:pPr>
      <w:r w:rsidRPr="00AD32E4">
        <w:rPr>
          <w:rFonts w:asciiTheme="majorHAnsi" w:hAnsiTheme="majorHAnsi" w:cstheme="majorHAnsi"/>
          <w:lang w:val="fr-FR"/>
        </w:rPr>
        <w:t xml:space="preserve">Le projet de Chatbot d'Evaluation des Services Universitaires de l'UGANC </w:t>
      </w:r>
      <w:r w:rsidR="000A5F08" w:rsidRPr="00AD32E4">
        <w:rPr>
          <w:rFonts w:asciiTheme="majorHAnsi" w:hAnsiTheme="majorHAnsi" w:cstheme="majorHAnsi"/>
          <w:lang w:val="fr-FR"/>
        </w:rPr>
        <w:t>représente</w:t>
      </w:r>
      <w:r w:rsidRPr="00AD32E4">
        <w:rPr>
          <w:rFonts w:asciiTheme="majorHAnsi" w:hAnsiTheme="majorHAnsi" w:cstheme="majorHAnsi"/>
          <w:lang w:val="fr-FR"/>
        </w:rPr>
        <w:t xml:space="preserve"> une </w:t>
      </w:r>
      <w:r w:rsidR="000A5F08" w:rsidRPr="00AD32E4">
        <w:rPr>
          <w:rFonts w:asciiTheme="majorHAnsi" w:hAnsiTheme="majorHAnsi" w:cstheme="majorHAnsi"/>
          <w:lang w:val="fr-FR"/>
        </w:rPr>
        <w:t>opportunité</w:t>
      </w:r>
      <w:r w:rsidRPr="00AD32E4">
        <w:rPr>
          <w:rFonts w:asciiTheme="majorHAnsi" w:hAnsiTheme="majorHAnsi" w:cstheme="majorHAnsi"/>
          <w:lang w:val="fr-FR"/>
        </w:rPr>
        <w:t xml:space="preserve"> majeure de moderniser la gouvernance de l'</w:t>
      </w:r>
      <w:r w:rsidR="000A5F08" w:rsidRPr="00AD32E4">
        <w:rPr>
          <w:rFonts w:asciiTheme="majorHAnsi" w:hAnsiTheme="majorHAnsi" w:cstheme="majorHAnsi"/>
          <w:lang w:val="fr-FR"/>
        </w:rPr>
        <w:t>établissement</w:t>
      </w:r>
      <w:r w:rsidRPr="00AD32E4">
        <w:rPr>
          <w:rFonts w:asciiTheme="majorHAnsi" w:hAnsiTheme="majorHAnsi" w:cstheme="majorHAnsi"/>
          <w:lang w:val="fr-FR"/>
        </w:rPr>
        <w:t xml:space="preserve"> par la collecte intelligente de </w:t>
      </w:r>
      <w:r w:rsidR="000A5F08" w:rsidRPr="00AD32E4">
        <w:rPr>
          <w:rFonts w:asciiTheme="majorHAnsi" w:hAnsiTheme="majorHAnsi" w:cstheme="majorHAnsi"/>
          <w:lang w:val="fr-FR"/>
        </w:rPr>
        <w:t>données</w:t>
      </w:r>
      <w:r w:rsidRPr="00AD32E4">
        <w:rPr>
          <w:rFonts w:asciiTheme="majorHAnsi" w:hAnsiTheme="majorHAnsi" w:cstheme="majorHAnsi"/>
          <w:lang w:val="fr-FR"/>
        </w:rPr>
        <w:t xml:space="preserve">. En proposant une solution </w:t>
      </w:r>
      <w:r w:rsidR="000A5F08" w:rsidRPr="00AD32E4">
        <w:rPr>
          <w:rFonts w:asciiTheme="majorHAnsi" w:hAnsiTheme="majorHAnsi" w:cstheme="majorHAnsi"/>
          <w:lang w:val="fr-FR"/>
        </w:rPr>
        <w:t>numérique</w:t>
      </w:r>
      <w:r w:rsidRPr="00AD32E4">
        <w:rPr>
          <w:rFonts w:asciiTheme="majorHAnsi" w:hAnsiTheme="majorHAnsi" w:cstheme="majorHAnsi"/>
          <w:lang w:val="fr-FR"/>
        </w:rPr>
        <w:t xml:space="preserve"> simple, interactive et accessible, ce projet ambitionne de redonner la parole aux </w:t>
      </w:r>
      <w:r w:rsidR="000A5F08" w:rsidRPr="00AD32E4">
        <w:rPr>
          <w:rFonts w:asciiTheme="majorHAnsi" w:hAnsiTheme="majorHAnsi" w:cstheme="majorHAnsi"/>
          <w:lang w:val="fr-FR"/>
        </w:rPr>
        <w:t>étudiants</w:t>
      </w:r>
      <w:r w:rsidRPr="00AD32E4">
        <w:rPr>
          <w:rFonts w:asciiTheme="majorHAnsi" w:hAnsiTheme="majorHAnsi" w:cstheme="majorHAnsi"/>
          <w:lang w:val="fr-FR"/>
        </w:rPr>
        <w:t xml:space="preserve"> tout en dotant l'administration d'un outil d'analyse </w:t>
      </w:r>
      <w:r w:rsidR="000A5F08" w:rsidRPr="00AD32E4">
        <w:rPr>
          <w:rFonts w:asciiTheme="majorHAnsi" w:hAnsiTheme="majorHAnsi" w:cstheme="majorHAnsi"/>
          <w:lang w:val="fr-FR"/>
        </w:rPr>
        <w:t>décisionnelle</w:t>
      </w:r>
      <w:r w:rsidRPr="00AD32E4">
        <w:rPr>
          <w:rFonts w:asciiTheme="majorHAnsi" w:hAnsiTheme="majorHAnsi" w:cstheme="majorHAnsi"/>
          <w:lang w:val="fr-FR"/>
        </w:rPr>
        <w:t xml:space="preserve"> </w:t>
      </w:r>
      <w:r w:rsidR="000A5F08" w:rsidRPr="00AD32E4">
        <w:rPr>
          <w:rFonts w:asciiTheme="majorHAnsi" w:hAnsiTheme="majorHAnsi" w:cstheme="majorHAnsi"/>
          <w:lang w:val="fr-FR"/>
        </w:rPr>
        <w:t>précieux</w:t>
      </w:r>
      <w:r w:rsidRPr="00AD32E4">
        <w:rPr>
          <w:rFonts w:asciiTheme="majorHAnsi" w:hAnsiTheme="majorHAnsi" w:cstheme="majorHAnsi"/>
          <w:lang w:val="fr-FR"/>
        </w:rPr>
        <w:t>.</w:t>
      </w:r>
    </w:p>
    <w:p w:rsidR="00304E3E" w:rsidRPr="00AD32E4" w:rsidRDefault="00AD32E4">
      <w:pPr>
        <w:spacing w:after="120"/>
        <w:jc w:val="both"/>
        <w:rPr>
          <w:rFonts w:asciiTheme="majorHAnsi" w:hAnsiTheme="majorHAnsi" w:cstheme="majorHAnsi"/>
          <w:lang w:val="fr-FR"/>
        </w:rPr>
      </w:pPr>
      <w:r w:rsidRPr="00AD32E4">
        <w:rPr>
          <w:rFonts w:asciiTheme="majorHAnsi" w:hAnsiTheme="majorHAnsi" w:cstheme="majorHAnsi"/>
          <w:lang w:val="fr-FR"/>
        </w:rPr>
        <w:t xml:space="preserve">Bien qu'initie sous forme de prototype, son architecture logicielle est </w:t>
      </w:r>
      <w:r w:rsidR="000A5F08" w:rsidRPr="00AD32E4">
        <w:rPr>
          <w:rFonts w:asciiTheme="majorHAnsi" w:hAnsiTheme="majorHAnsi" w:cstheme="majorHAnsi"/>
          <w:lang w:val="fr-FR"/>
        </w:rPr>
        <w:t>pensée</w:t>
      </w:r>
      <w:r w:rsidRPr="00AD32E4">
        <w:rPr>
          <w:rFonts w:asciiTheme="majorHAnsi" w:hAnsiTheme="majorHAnsi" w:cstheme="majorHAnsi"/>
          <w:lang w:val="fr-FR"/>
        </w:rPr>
        <w:t xml:space="preserve"> pour s'</w:t>
      </w:r>
      <w:r w:rsidR="000A5F08" w:rsidRPr="00AD32E4">
        <w:rPr>
          <w:rFonts w:asciiTheme="majorHAnsi" w:hAnsiTheme="majorHAnsi" w:cstheme="majorHAnsi"/>
          <w:lang w:val="fr-FR"/>
        </w:rPr>
        <w:t>intégrer</w:t>
      </w:r>
      <w:r w:rsidRPr="00AD32E4">
        <w:rPr>
          <w:rFonts w:asciiTheme="majorHAnsi" w:hAnsiTheme="majorHAnsi" w:cstheme="majorHAnsi"/>
          <w:lang w:val="fr-FR"/>
        </w:rPr>
        <w:t xml:space="preserve">, </w:t>
      </w:r>
      <w:r w:rsidR="000A5F08" w:rsidRPr="00AD32E4">
        <w:rPr>
          <w:rFonts w:asciiTheme="majorHAnsi" w:hAnsiTheme="majorHAnsi" w:cstheme="majorHAnsi"/>
          <w:lang w:val="fr-FR"/>
        </w:rPr>
        <w:t>à</w:t>
      </w:r>
      <w:r w:rsidRPr="00AD32E4">
        <w:rPr>
          <w:rFonts w:asciiTheme="majorHAnsi" w:hAnsiTheme="majorHAnsi" w:cstheme="majorHAnsi"/>
          <w:lang w:val="fr-FR"/>
        </w:rPr>
        <w:t xml:space="preserve"> terme, dans l'</w:t>
      </w:r>
      <w:r w:rsidR="000A5F08" w:rsidRPr="00AD32E4">
        <w:rPr>
          <w:rFonts w:asciiTheme="majorHAnsi" w:hAnsiTheme="majorHAnsi" w:cstheme="majorHAnsi"/>
          <w:lang w:val="fr-FR"/>
        </w:rPr>
        <w:t>écosystème</w:t>
      </w:r>
      <w:r w:rsidRPr="00AD32E4">
        <w:rPr>
          <w:rFonts w:asciiTheme="majorHAnsi" w:hAnsiTheme="majorHAnsi" w:cstheme="majorHAnsi"/>
          <w:lang w:val="fr-FR"/>
        </w:rPr>
        <w:t xml:space="preserve"> </w:t>
      </w:r>
      <w:r w:rsidR="000A5F08" w:rsidRPr="00AD32E4">
        <w:rPr>
          <w:rFonts w:asciiTheme="majorHAnsi" w:hAnsiTheme="majorHAnsi" w:cstheme="majorHAnsi"/>
          <w:lang w:val="fr-FR"/>
        </w:rPr>
        <w:t>numérique</w:t>
      </w:r>
      <w:r w:rsidRPr="00AD32E4">
        <w:rPr>
          <w:rFonts w:asciiTheme="majorHAnsi" w:hAnsiTheme="majorHAnsi" w:cstheme="majorHAnsi"/>
          <w:lang w:val="fr-FR"/>
        </w:rPr>
        <w:t xml:space="preserve"> global de l'</w:t>
      </w:r>
      <w:r w:rsidR="000A5F08" w:rsidRPr="00AD32E4">
        <w:rPr>
          <w:rFonts w:asciiTheme="majorHAnsi" w:hAnsiTheme="majorHAnsi" w:cstheme="majorHAnsi"/>
          <w:lang w:val="fr-FR"/>
        </w:rPr>
        <w:t>université</w:t>
      </w:r>
      <w:r w:rsidRPr="00AD32E4">
        <w:rPr>
          <w:rFonts w:asciiTheme="majorHAnsi" w:hAnsiTheme="majorHAnsi" w:cstheme="majorHAnsi"/>
          <w:lang w:val="fr-FR"/>
        </w:rPr>
        <w:t xml:space="preserve">. Ce cahier des charges constitue ainsi le socle de </w:t>
      </w:r>
      <w:r w:rsidR="000A5F08" w:rsidRPr="00AD32E4">
        <w:rPr>
          <w:rFonts w:asciiTheme="majorHAnsi" w:hAnsiTheme="majorHAnsi" w:cstheme="majorHAnsi"/>
          <w:lang w:val="fr-FR"/>
        </w:rPr>
        <w:t>référence</w:t>
      </w:r>
      <w:r w:rsidRPr="00AD32E4">
        <w:rPr>
          <w:rFonts w:asciiTheme="majorHAnsi" w:hAnsiTheme="majorHAnsi" w:cstheme="majorHAnsi"/>
          <w:lang w:val="fr-FR"/>
        </w:rPr>
        <w:t xml:space="preserve"> pour le pilotage, le </w:t>
      </w:r>
      <w:r w:rsidR="000A5F08" w:rsidRPr="00AD32E4">
        <w:rPr>
          <w:rFonts w:asciiTheme="majorHAnsi" w:hAnsiTheme="majorHAnsi" w:cstheme="majorHAnsi"/>
          <w:lang w:val="fr-FR"/>
        </w:rPr>
        <w:t>développement</w:t>
      </w:r>
      <w:r w:rsidRPr="00AD32E4">
        <w:rPr>
          <w:rFonts w:asciiTheme="majorHAnsi" w:hAnsiTheme="majorHAnsi" w:cstheme="majorHAnsi"/>
          <w:lang w:val="fr-FR"/>
        </w:rPr>
        <w:t xml:space="preserve"> et la validation du projet, tout en ouvrant la voie </w:t>
      </w:r>
      <w:r w:rsidR="000A5F08" w:rsidRPr="00AD32E4">
        <w:rPr>
          <w:rFonts w:asciiTheme="majorHAnsi" w:hAnsiTheme="majorHAnsi" w:cstheme="majorHAnsi"/>
          <w:lang w:val="fr-FR"/>
        </w:rPr>
        <w:t>à</w:t>
      </w:r>
      <w:r w:rsidRPr="00AD32E4">
        <w:rPr>
          <w:rFonts w:asciiTheme="majorHAnsi" w:hAnsiTheme="majorHAnsi" w:cstheme="majorHAnsi"/>
          <w:lang w:val="fr-FR"/>
        </w:rPr>
        <w:t xml:space="preserve"> des </w:t>
      </w:r>
      <w:r w:rsidR="000A5F08" w:rsidRPr="00AD32E4">
        <w:rPr>
          <w:rFonts w:asciiTheme="majorHAnsi" w:hAnsiTheme="majorHAnsi" w:cstheme="majorHAnsi"/>
          <w:lang w:val="fr-FR"/>
        </w:rPr>
        <w:t>évolutions</w:t>
      </w:r>
      <w:r w:rsidRPr="00AD32E4">
        <w:rPr>
          <w:rFonts w:asciiTheme="majorHAnsi" w:hAnsiTheme="majorHAnsi" w:cstheme="majorHAnsi"/>
          <w:lang w:val="fr-FR"/>
        </w:rPr>
        <w:t xml:space="preserve"> ambitieuses au service de la </w:t>
      </w:r>
      <w:r w:rsidR="000A5F08" w:rsidRPr="00AD32E4">
        <w:rPr>
          <w:rFonts w:asciiTheme="majorHAnsi" w:hAnsiTheme="majorHAnsi" w:cstheme="majorHAnsi"/>
          <w:lang w:val="fr-FR"/>
        </w:rPr>
        <w:t>qualité</w:t>
      </w:r>
      <w:r w:rsidRPr="00AD32E4">
        <w:rPr>
          <w:rFonts w:asciiTheme="majorHAnsi" w:hAnsiTheme="majorHAnsi" w:cstheme="majorHAnsi"/>
          <w:lang w:val="fr-FR"/>
        </w:rPr>
        <w:t xml:space="preserve"> de l'enseignement </w:t>
      </w:r>
      <w:r w:rsidR="000A5F08" w:rsidRPr="00AD32E4">
        <w:rPr>
          <w:rFonts w:asciiTheme="majorHAnsi" w:hAnsiTheme="majorHAnsi" w:cstheme="majorHAnsi"/>
          <w:lang w:val="fr-FR"/>
        </w:rPr>
        <w:t>supérieur</w:t>
      </w:r>
      <w:r w:rsidRPr="00AD32E4">
        <w:rPr>
          <w:rFonts w:asciiTheme="majorHAnsi" w:hAnsiTheme="majorHAnsi" w:cstheme="majorHAnsi"/>
          <w:lang w:val="fr-FR"/>
        </w:rPr>
        <w:t xml:space="preserve"> en </w:t>
      </w:r>
      <w:r w:rsidR="000A5F08" w:rsidRPr="00AD32E4">
        <w:rPr>
          <w:rFonts w:asciiTheme="majorHAnsi" w:hAnsiTheme="majorHAnsi" w:cstheme="majorHAnsi"/>
          <w:lang w:val="fr-FR"/>
        </w:rPr>
        <w:t>Guinée</w:t>
      </w:r>
      <w:r w:rsidRPr="00AD32E4">
        <w:rPr>
          <w:rFonts w:asciiTheme="majorHAnsi" w:hAnsiTheme="majorHAnsi" w:cstheme="majorHAnsi"/>
          <w:lang w:val="fr-FR"/>
        </w:rPr>
        <w:t>.</w:t>
      </w:r>
    </w:p>
    <w:p w:rsidR="00304E3E" w:rsidRPr="000316CC" w:rsidRDefault="00AD32E4">
      <w:pPr>
        <w:keepNext/>
        <w:spacing w:before="240" w:after="120"/>
        <w:rPr>
          <w:rFonts w:asciiTheme="majorHAnsi" w:hAnsiTheme="majorHAnsi" w:cstheme="majorHAnsi"/>
          <w:lang w:val="fr-FR"/>
        </w:rPr>
      </w:pPr>
      <w:r w:rsidRPr="000316CC">
        <w:rPr>
          <w:rFonts w:asciiTheme="majorHAnsi" w:hAnsiTheme="majorHAnsi" w:cstheme="majorHAnsi"/>
          <w:b/>
          <w:sz w:val="30"/>
          <w:lang w:val="fr-FR"/>
        </w:rPr>
        <w:lastRenderedPageBreak/>
        <w:t xml:space="preserve">21. </w:t>
      </w:r>
      <w:r w:rsidRPr="000316CC">
        <w:rPr>
          <w:rStyle w:val="Titre1Car"/>
          <w:color w:val="000000" w:themeColor="text1"/>
          <w:sz w:val="36"/>
          <w:szCs w:val="36"/>
          <w:lang w:val="fr-FR"/>
        </w:rPr>
        <w:t>Annexes</w:t>
      </w:r>
    </w:p>
    <w:p w:rsidR="00304E3E" w:rsidRPr="000316CC" w:rsidRDefault="00AD32E4">
      <w:pPr>
        <w:keepNext/>
        <w:spacing w:before="240" w:after="120"/>
        <w:rPr>
          <w:rFonts w:asciiTheme="majorHAnsi" w:hAnsiTheme="majorHAnsi" w:cstheme="majorHAnsi"/>
          <w:lang w:val="fr-FR"/>
        </w:rPr>
      </w:pPr>
      <w:r w:rsidRPr="000316CC">
        <w:rPr>
          <w:rFonts w:asciiTheme="majorHAnsi" w:hAnsiTheme="majorHAnsi" w:cstheme="majorHAnsi"/>
          <w:b/>
          <w:sz w:val="26"/>
          <w:lang w:val="fr-FR"/>
        </w:rPr>
        <w:t xml:space="preserve">21.1 </w:t>
      </w:r>
      <w:r w:rsidRPr="000316CC">
        <w:rPr>
          <w:rStyle w:val="Titre2Car"/>
          <w:color w:val="000000" w:themeColor="text1"/>
          <w:sz w:val="28"/>
          <w:szCs w:val="28"/>
          <w:lang w:val="fr-FR"/>
        </w:rPr>
        <w:t>Glossaire des termes techniques</w:t>
      </w:r>
    </w:p>
    <w:p w:rsidR="00304E3E" w:rsidRPr="00AD32E4" w:rsidRDefault="00AD32E4">
      <w:pPr>
        <w:pStyle w:val="Listepuces"/>
        <w:spacing w:after="60"/>
        <w:rPr>
          <w:rFonts w:asciiTheme="majorHAnsi" w:hAnsiTheme="majorHAnsi" w:cstheme="majorHAnsi"/>
          <w:lang w:val="fr-FR"/>
        </w:rPr>
      </w:pPr>
      <w:r w:rsidRPr="00AD32E4">
        <w:rPr>
          <w:rFonts w:asciiTheme="majorHAnsi" w:hAnsiTheme="majorHAnsi" w:cstheme="majorHAnsi"/>
          <w:lang w:val="fr-FR"/>
        </w:rPr>
        <w:t>Chatbot : programme informatique simulant une conversation avec un utilisateur humain.</w:t>
      </w:r>
    </w:p>
    <w:p w:rsidR="00304E3E" w:rsidRPr="00AD32E4" w:rsidRDefault="000A5F08">
      <w:pPr>
        <w:pStyle w:val="Listepuces"/>
        <w:spacing w:after="60"/>
        <w:rPr>
          <w:rFonts w:asciiTheme="majorHAnsi" w:hAnsiTheme="majorHAnsi" w:cstheme="majorHAnsi"/>
          <w:lang w:val="fr-FR"/>
        </w:rPr>
      </w:pPr>
      <w:r w:rsidRPr="00AD32E4">
        <w:rPr>
          <w:rFonts w:asciiTheme="majorHAnsi" w:hAnsiTheme="majorHAnsi" w:cstheme="majorHAnsi"/>
          <w:lang w:val="fr-FR"/>
        </w:rPr>
        <w:t>Local Storage</w:t>
      </w:r>
      <w:r w:rsidR="00AD32E4" w:rsidRPr="00AD32E4">
        <w:rPr>
          <w:rFonts w:asciiTheme="majorHAnsi" w:hAnsiTheme="majorHAnsi" w:cstheme="majorHAnsi"/>
          <w:lang w:val="fr-FR"/>
        </w:rPr>
        <w:t xml:space="preserve"> : technologie web permettant de stocker des </w:t>
      </w:r>
      <w:r w:rsidRPr="00AD32E4">
        <w:rPr>
          <w:rFonts w:asciiTheme="majorHAnsi" w:hAnsiTheme="majorHAnsi" w:cstheme="majorHAnsi"/>
          <w:lang w:val="fr-FR"/>
        </w:rPr>
        <w:t>données</w:t>
      </w:r>
      <w:r w:rsidR="00AD32E4" w:rsidRPr="00AD32E4">
        <w:rPr>
          <w:rFonts w:asciiTheme="majorHAnsi" w:hAnsiTheme="majorHAnsi" w:cstheme="majorHAnsi"/>
          <w:lang w:val="fr-FR"/>
        </w:rPr>
        <w:t xml:space="preserve"> directement dans le navigateur de l'utilisateur.</w:t>
      </w:r>
    </w:p>
    <w:p w:rsidR="00304E3E" w:rsidRPr="00AD32E4" w:rsidRDefault="00AD32E4">
      <w:pPr>
        <w:pStyle w:val="Listepuces"/>
        <w:spacing w:after="60"/>
        <w:rPr>
          <w:rFonts w:asciiTheme="majorHAnsi" w:hAnsiTheme="majorHAnsi" w:cstheme="majorHAnsi"/>
          <w:lang w:val="fr-FR"/>
        </w:rPr>
      </w:pPr>
      <w:r w:rsidRPr="00AD32E4">
        <w:rPr>
          <w:rFonts w:asciiTheme="majorHAnsi" w:hAnsiTheme="majorHAnsi" w:cstheme="majorHAnsi"/>
          <w:lang w:val="fr-FR"/>
        </w:rPr>
        <w:t xml:space="preserve">JSON (JavaScript Object Notation) : format </w:t>
      </w:r>
      <w:r w:rsidR="000A5F08" w:rsidRPr="00AD32E4">
        <w:rPr>
          <w:rFonts w:asciiTheme="majorHAnsi" w:hAnsiTheme="majorHAnsi" w:cstheme="majorHAnsi"/>
          <w:lang w:val="fr-FR"/>
        </w:rPr>
        <w:t>léger</w:t>
      </w:r>
      <w:r w:rsidRPr="00AD32E4">
        <w:rPr>
          <w:rFonts w:asciiTheme="majorHAnsi" w:hAnsiTheme="majorHAnsi" w:cstheme="majorHAnsi"/>
          <w:lang w:val="fr-FR"/>
        </w:rPr>
        <w:t xml:space="preserve"> de </w:t>
      </w:r>
      <w:r w:rsidR="000A5F08" w:rsidRPr="00AD32E4">
        <w:rPr>
          <w:rFonts w:asciiTheme="majorHAnsi" w:hAnsiTheme="majorHAnsi" w:cstheme="majorHAnsi"/>
          <w:lang w:val="fr-FR"/>
        </w:rPr>
        <w:t>représentation</w:t>
      </w:r>
      <w:r w:rsidRPr="00AD32E4">
        <w:rPr>
          <w:rFonts w:asciiTheme="majorHAnsi" w:hAnsiTheme="majorHAnsi" w:cstheme="majorHAnsi"/>
          <w:lang w:val="fr-FR"/>
        </w:rPr>
        <w:t xml:space="preserve"> des </w:t>
      </w:r>
      <w:r w:rsidR="000A5F08" w:rsidRPr="00AD32E4">
        <w:rPr>
          <w:rFonts w:asciiTheme="majorHAnsi" w:hAnsiTheme="majorHAnsi" w:cstheme="majorHAnsi"/>
          <w:lang w:val="fr-FR"/>
        </w:rPr>
        <w:t>données</w:t>
      </w:r>
      <w:r w:rsidRPr="00AD32E4">
        <w:rPr>
          <w:rFonts w:asciiTheme="majorHAnsi" w:hAnsiTheme="majorHAnsi" w:cstheme="majorHAnsi"/>
          <w:lang w:val="fr-FR"/>
        </w:rPr>
        <w:t xml:space="preserve">, facile </w:t>
      </w:r>
      <w:r w:rsidR="000A5F08" w:rsidRPr="00AD32E4">
        <w:rPr>
          <w:rFonts w:asciiTheme="majorHAnsi" w:hAnsiTheme="majorHAnsi" w:cstheme="majorHAnsi"/>
          <w:lang w:val="fr-FR"/>
        </w:rPr>
        <w:t>à</w:t>
      </w:r>
      <w:r w:rsidRPr="00AD32E4">
        <w:rPr>
          <w:rFonts w:asciiTheme="majorHAnsi" w:hAnsiTheme="majorHAnsi" w:cstheme="majorHAnsi"/>
          <w:lang w:val="fr-FR"/>
        </w:rPr>
        <w:t xml:space="preserve"> lire pour les humains et les machines.</w:t>
      </w:r>
    </w:p>
    <w:p w:rsidR="00304E3E" w:rsidRPr="00AD32E4" w:rsidRDefault="00AD32E4">
      <w:pPr>
        <w:pStyle w:val="Listepuces"/>
        <w:spacing w:after="60"/>
        <w:rPr>
          <w:rFonts w:asciiTheme="majorHAnsi" w:hAnsiTheme="majorHAnsi" w:cstheme="majorHAnsi"/>
          <w:lang w:val="fr-FR"/>
        </w:rPr>
      </w:pPr>
      <w:r w:rsidRPr="00AD32E4">
        <w:rPr>
          <w:rFonts w:asciiTheme="majorHAnsi" w:hAnsiTheme="majorHAnsi" w:cstheme="majorHAnsi"/>
          <w:lang w:val="fr-FR"/>
        </w:rPr>
        <w:t xml:space="preserve">CSV (Comma-Separated Values) : format de fichier texte simple utilise pour stocker des </w:t>
      </w:r>
      <w:r w:rsidR="000A5F08" w:rsidRPr="00AD32E4">
        <w:rPr>
          <w:rFonts w:asciiTheme="majorHAnsi" w:hAnsiTheme="majorHAnsi" w:cstheme="majorHAnsi"/>
          <w:lang w:val="fr-FR"/>
        </w:rPr>
        <w:t>données</w:t>
      </w:r>
      <w:r w:rsidRPr="00AD32E4">
        <w:rPr>
          <w:rFonts w:asciiTheme="majorHAnsi" w:hAnsiTheme="majorHAnsi" w:cstheme="majorHAnsi"/>
          <w:lang w:val="fr-FR"/>
        </w:rPr>
        <w:t xml:space="preserve"> tabulaires.</w:t>
      </w:r>
    </w:p>
    <w:p w:rsidR="00304E3E" w:rsidRPr="00AD32E4" w:rsidRDefault="00AD32E4">
      <w:pPr>
        <w:pStyle w:val="Listepuces"/>
        <w:spacing w:after="60"/>
        <w:rPr>
          <w:rFonts w:asciiTheme="majorHAnsi" w:hAnsiTheme="majorHAnsi" w:cstheme="majorHAnsi"/>
          <w:lang w:val="fr-FR"/>
        </w:rPr>
      </w:pPr>
      <w:r w:rsidRPr="00AD32E4">
        <w:rPr>
          <w:rFonts w:asciiTheme="majorHAnsi" w:hAnsiTheme="majorHAnsi" w:cstheme="majorHAnsi"/>
          <w:lang w:val="fr-FR"/>
        </w:rPr>
        <w:t>UI / UX : Interface Utilisateur / Experience Utilisateur.</w:t>
      </w:r>
    </w:p>
    <w:p w:rsidR="00304E3E" w:rsidRPr="00AD32E4" w:rsidRDefault="00AD32E4">
      <w:pPr>
        <w:pStyle w:val="Listepuces"/>
        <w:spacing w:after="60"/>
        <w:rPr>
          <w:rFonts w:asciiTheme="majorHAnsi" w:hAnsiTheme="majorHAnsi" w:cstheme="majorHAnsi"/>
          <w:lang w:val="fr-FR"/>
        </w:rPr>
      </w:pPr>
      <w:r w:rsidRPr="00AD32E4">
        <w:rPr>
          <w:rFonts w:asciiTheme="majorHAnsi" w:hAnsiTheme="majorHAnsi" w:cstheme="majorHAnsi"/>
          <w:lang w:val="fr-FR"/>
        </w:rPr>
        <w:t xml:space="preserve">SMART : </w:t>
      </w:r>
      <w:r w:rsidR="000A5F08" w:rsidRPr="00AD32E4">
        <w:rPr>
          <w:rFonts w:asciiTheme="majorHAnsi" w:hAnsiTheme="majorHAnsi" w:cstheme="majorHAnsi"/>
          <w:lang w:val="fr-FR"/>
        </w:rPr>
        <w:t>Spécifique</w:t>
      </w:r>
      <w:r w:rsidRPr="00AD32E4">
        <w:rPr>
          <w:rFonts w:asciiTheme="majorHAnsi" w:hAnsiTheme="majorHAnsi" w:cstheme="majorHAnsi"/>
          <w:lang w:val="fr-FR"/>
        </w:rPr>
        <w:t xml:space="preserve">, Mesurable, Atteignable, </w:t>
      </w:r>
      <w:r w:rsidR="000A5F08" w:rsidRPr="00AD32E4">
        <w:rPr>
          <w:rFonts w:asciiTheme="majorHAnsi" w:hAnsiTheme="majorHAnsi" w:cstheme="majorHAnsi"/>
          <w:lang w:val="fr-FR"/>
        </w:rPr>
        <w:t>Réaliste</w:t>
      </w:r>
      <w:r w:rsidRPr="00AD32E4">
        <w:rPr>
          <w:rFonts w:asciiTheme="majorHAnsi" w:hAnsiTheme="majorHAnsi" w:cstheme="majorHAnsi"/>
          <w:lang w:val="fr-FR"/>
        </w:rPr>
        <w:t xml:space="preserve">, Temporellement </w:t>
      </w:r>
      <w:r w:rsidR="000A5F08" w:rsidRPr="00AD32E4">
        <w:rPr>
          <w:rFonts w:asciiTheme="majorHAnsi" w:hAnsiTheme="majorHAnsi" w:cstheme="majorHAnsi"/>
          <w:lang w:val="fr-FR"/>
        </w:rPr>
        <w:t>défini</w:t>
      </w:r>
      <w:r w:rsidRPr="00AD32E4">
        <w:rPr>
          <w:rFonts w:asciiTheme="majorHAnsi" w:hAnsiTheme="majorHAnsi" w:cstheme="majorHAnsi"/>
          <w:lang w:val="fr-FR"/>
        </w:rPr>
        <w:t>.</w:t>
      </w:r>
    </w:p>
    <w:p w:rsidR="00304E3E" w:rsidRPr="00AD32E4" w:rsidRDefault="00AD32E4">
      <w:pPr>
        <w:pStyle w:val="Listepuces"/>
        <w:spacing w:after="60"/>
        <w:rPr>
          <w:rFonts w:asciiTheme="majorHAnsi" w:hAnsiTheme="majorHAnsi" w:cstheme="majorHAnsi"/>
          <w:lang w:val="fr-FR"/>
        </w:rPr>
      </w:pPr>
      <w:r w:rsidRPr="00AD32E4">
        <w:rPr>
          <w:rFonts w:asciiTheme="majorHAnsi" w:hAnsiTheme="majorHAnsi" w:cstheme="majorHAnsi"/>
          <w:lang w:val="fr-FR"/>
        </w:rPr>
        <w:t xml:space="preserve">RACI : matrice de </w:t>
      </w:r>
      <w:r w:rsidR="000A5F08" w:rsidRPr="00AD32E4">
        <w:rPr>
          <w:rFonts w:asciiTheme="majorHAnsi" w:hAnsiTheme="majorHAnsi" w:cstheme="majorHAnsi"/>
          <w:lang w:val="fr-FR"/>
        </w:rPr>
        <w:t>responsabilités</w:t>
      </w:r>
      <w:r w:rsidRPr="00AD32E4">
        <w:rPr>
          <w:rFonts w:asciiTheme="majorHAnsi" w:hAnsiTheme="majorHAnsi" w:cstheme="majorHAnsi"/>
          <w:lang w:val="fr-FR"/>
        </w:rPr>
        <w:t xml:space="preserve"> (</w:t>
      </w:r>
      <w:r w:rsidR="000A5F08" w:rsidRPr="00AD32E4">
        <w:rPr>
          <w:rFonts w:asciiTheme="majorHAnsi" w:hAnsiTheme="majorHAnsi" w:cstheme="majorHAnsi"/>
          <w:lang w:val="fr-FR"/>
        </w:rPr>
        <w:t>Réalise</w:t>
      </w:r>
      <w:r w:rsidRPr="00AD32E4">
        <w:rPr>
          <w:rFonts w:asciiTheme="majorHAnsi" w:hAnsiTheme="majorHAnsi" w:cstheme="majorHAnsi"/>
          <w:lang w:val="fr-FR"/>
        </w:rPr>
        <w:t>, Approuve, Consulte, Informe).</w:t>
      </w:r>
    </w:p>
    <w:p w:rsidR="00304E3E" w:rsidRPr="00AD32E4" w:rsidRDefault="000A5F08">
      <w:pPr>
        <w:pStyle w:val="Listepuces"/>
        <w:spacing w:after="60"/>
        <w:rPr>
          <w:rFonts w:asciiTheme="majorHAnsi" w:hAnsiTheme="majorHAnsi" w:cstheme="majorHAnsi"/>
        </w:rPr>
      </w:pPr>
      <w:r w:rsidRPr="00AD32E4">
        <w:rPr>
          <w:rFonts w:asciiTheme="majorHAnsi" w:hAnsiTheme="majorHAnsi" w:cstheme="majorHAnsi"/>
        </w:rPr>
        <w:t>KPI:</w:t>
      </w:r>
      <w:r>
        <w:rPr>
          <w:rFonts w:asciiTheme="majorHAnsi" w:hAnsiTheme="majorHAnsi" w:cstheme="majorHAnsi"/>
        </w:rPr>
        <w:t xml:space="preserve"> indicateur clé</w:t>
      </w:r>
      <w:r w:rsidR="00AD32E4" w:rsidRPr="00AD32E4">
        <w:rPr>
          <w:rFonts w:asciiTheme="majorHAnsi" w:hAnsiTheme="majorHAnsi" w:cstheme="majorHAnsi"/>
        </w:rPr>
        <w:t xml:space="preserve"> de performance (Key Performance Indicator).</w:t>
      </w:r>
      <w:bookmarkStart w:id="0" w:name="_GoBack"/>
      <w:bookmarkEnd w:id="0"/>
    </w:p>
    <w:p w:rsidR="00304E3E" w:rsidRPr="00AD32E4" w:rsidRDefault="00AD32E4">
      <w:pPr>
        <w:keepNext/>
        <w:spacing w:before="240" w:after="120"/>
        <w:rPr>
          <w:rFonts w:asciiTheme="majorHAnsi" w:hAnsiTheme="majorHAnsi" w:cstheme="majorHAnsi"/>
        </w:rPr>
      </w:pPr>
      <w:r w:rsidRPr="00AD32E4">
        <w:rPr>
          <w:rFonts w:asciiTheme="majorHAnsi" w:hAnsiTheme="majorHAnsi" w:cstheme="majorHAnsi"/>
          <w:b/>
          <w:sz w:val="26"/>
        </w:rPr>
        <w:t>21.2</w:t>
      </w:r>
      <w:r w:rsidRPr="000316CC">
        <w:rPr>
          <w:rFonts w:asciiTheme="majorHAnsi" w:hAnsiTheme="majorHAnsi" w:cstheme="majorHAnsi"/>
          <w:b/>
          <w:color w:val="000000" w:themeColor="text1"/>
          <w:sz w:val="28"/>
          <w:szCs w:val="28"/>
        </w:rPr>
        <w:t xml:space="preserve"> </w:t>
      </w:r>
      <w:r w:rsidRPr="000316CC">
        <w:rPr>
          <w:rStyle w:val="Titre2Car"/>
          <w:color w:val="000000" w:themeColor="text1"/>
          <w:sz w:val="28"/>
          <w:szCs w:val="28"/>
        </w:rPr>
        <w:t>References</w:t>
      </w:r>
    </w:p>
    <w:p w:rsidR="00304E3E" w:rsidRPr="00AD32E4" w:rsidRDefault="00AD32E4">
      <w:pPr>
        <w:pStyle w:val="Listepuces"/>
        <w:spacing w:after="60"/>
        <w:rPr>
          <w:rFonts w:asciiTheme="majorHAnsi" w:hAnsiTheme="majorHAnsi" w:cstheme="majorHAnsi"/>
          <w:lang w:val="fr-FR"/>
        </w:rPr>
      </w:pPr>
      <w:r w:rsidRPr="00AD32E4">
        <w:rPr>
          <w:rFonts w:asciiTheme="majorHAnsi" w:hAnsiTheme="majorHAnsi" w:cstheme="majorHAnsi"/>
          <w:lang w:val="fr-FR"/>
        </w:rPr>
        <w:t xml:space="preserve">Documentation officielle HTML5, CSS3 et JavaScript (Mozilla </w:t>
      </w:r>
      <w:r w:rsidR="000A5F08" w:rsidRPr="00AD32E4">
        <w:rPr>
          <w:rFonts w:asciiTheme="majorHAnsi" w:hAnsiTheme="majorHAnsi" w:cstheme="majorHAnsi"/>
          <w:lang w:val="fr-FR"/>
        </w:rPr>
        <w:t>Développer</w:t>
      </w:r>
      <w:r w:rsidRPr="00AD32E4">
        <w:rPr>
          <w:rFonts w:asciiTheme="majorHAnsi" w:hAnsiTheme="majorHAnsi" w:cstheme="majorHAnsi"/>
          <w:lang w:val="fr-FR"/>
        </w:rPr>
        <w:t xml:space="preserve"> Network).</w:t>
      </w:r>
    </w:p>
    <w:p w:rsidR="00304E3E" w:rsidRPr="00AD32E4" w:rsidRDefault="00AD32E4">
      <w:pPr>
        <w:pStyle w:val="Listepuces"/>
        <w:spacing w:after="60"/>
        <w:rPr>
          <w:rFonts w:asciiTheme="majorHAnsi" w:hAnsiTheme="majorHAnsi" w:cstheme="majorHAnsi"/>
          <w:lang w:val="fr-FR"/>
        </w:rPr>
      </w:pPr>
      <w:r w:rsidRPr="00AD32E4">
        <w:rPr>
          <w:rFonts w:asciiTheme="majorHAnsi" w:hAnsiTheme="majorHAnsi" w:cstheme="majorHAnsi"/>
          <w:lang w:val="fr-FR"/>
        </w:rPr>
        <w:t>Documentation Bootstrap 5 - https://getbootstrap.com.</w:t>
      </w:r>
    </w:p>
    <w:p w:rsidR="00304E3E" w:rsidRPr="00AD32E4" w:rsidRDefault="00AD32E4">
      <w:pPr>
        <w:pStyle w:val="Listepuces"/>
        <w:spacing w:after="60"/>
        <w:rPr>
          <w:rFonts w:asciiTheme="majorHAnsi" w:hAnsiTheme="majorHAnsi" w:cstheme="majorHAnsi"/>
          <w:lang w:val="fr-FR"/>
        </w:rPr>
      </w:pPr>
      <w:r w:rsidRPr="00AD32E4">
        <w:rPr>
          <w:rFonts w:asciiTheme="majorHAnsi" w:hAnsiTheme="majorHAnsi" w:cstheme="majorHAnsi"/>
          <w:lang w:val="fr-FR"/>
        </w:rPr>
        <w:t xml:space="preserve">Norme ISO/IEC 25010 - </w:t>
      </w:r>
      <w:r w:rsidR="000A5F08" w:rsidRPr="00AD32E4">
        <w:rPr>
          <w:rFonts w:asciiTheme="majorHAnsi" w:hAnsiTheme="majorHAnsi" w:cstheme="majorHAnsi"/>
          <w:lang w:val="fr-FR"/>
        </w:rPr>
        <w:t>Qualité</w:t>
      </w:r>
      <w:r w:rsidRPr="00AD32E4">
        <w:rPr>
          <w:rFonts w:asciiTheme="majorHAnsi" w:hAnsiTheme="majorHAnsi" w:cstheme="majorHAnsi"/>
          <w:lang w:val="fr-FR"/>
        </w:rPr>
        <w:t xml:space="preserve"> des produits logiciels.</w:t>
      </w:r>
    </w:p>
    <w:p w:rsidR="00304E3E" w:rsidRPr="00AD32E4" w:rsidRDefault="00AD32E4">
      <w:pPr>
        <w:pStyle w:val="Listepuces"/>
        <w:spacing w:after="60"/>
        <w:rPr>
          <w:rFonts w:asciiTheme="majorHAnsi" w:hAnsiTheme="majorHAnsi" w:cstheme="majorHAnsi"/>
          <w:lang w:val="fr-FR"/>
        </w:rPr>
      </w:pPr>
      <w:r w:rsidRPr="00AD32E4">
        <w:rPr>
          <w:rFonts w:asciiTheme="majorHAnsi" w:hAnsiTheme="majorHAnsi" w:cstheme="majorHAnsi"/>
          <w:lang w:val="fr-FR"/>
        </w:rPr>
        <w:t xml:space="preserve">Guide </w:t>
      </w:r>
      <w:r w:rsidR="000A5F08" w:rsidRPr="00AD32E4">
        <w:rPr>
          <w:rFonts w:asciiTheme="majorHAnsi" w:hAnsiTheme="majorHAnsi" w:cstheme="majorHAnsi"/>
          <w:lang w:val="fr-FR"/>
        </w:rPr>
        <w:t>méthodologique</w:t>
      </w:r>
      <w:r w:rsidRPr="00AD32E4">
        <w:rPr>
          <w:rFonts w:asciiTheme="majorHAnsi" w:hAnsiTheme="majorHAnsi" w:cstheme="majorHAnsi"/>
          <w:lang w:val="fr-FR"/>
        </w:rPr>
        <w:t xml:space="preserve"> de </w:t>
      </w:r>
      <w:r w:rsidR="000A5F08" w:rsidRPr="00AD32E4">
        <w:rPr>
          <w:rFonts w:asciiTheme="majorHAnsi" w:hAnsiTheme="majorHAnsi" w:cstheme="majorHAnsi"/>
          <w:lang w:val="fr-FR"/>
        </w:rPr>
        <w:t>rédaction</w:t>
      </w:r>
      <w:r w:rsidRPr="00AD32E4">
        <w:rPr>
          <w:rFonts w:asciiTheme="majorHAnsi" w:hAnsiTheme="majorHAnsi" w:cstheme="majorHAnsi"/>
          <w:lang w:val="fr-FR"/>
        </w:rPr>
        <w:t xml:space="preserve"> d'un cahier des charges fonctionnel (AFNOR).</w:t>
      </w:r>
    </w:p>
    <w:p w:rsidR="00304E3E" w:rsidRPr="00AD32E4" w:rsidRDefault="00AD32E4">
      <w:pPr>
        <w:keepNext/>
        <w:spacing w:before="240" w:after="120"/>
        <w:rPr>
          <w:rFonts w:asciiTheme="majorHAnsi" w:hAnsiTheme="majorHAnsi" w:cstheme="majorHAnsi"/>
        </w:rPr>
      </w:pPr>
      <w:r w:rsidRPr="00AD32E4">
        <w:rPr>
          <w:rFonts w:asciiTheme="majorHAnsi" w:hAnsiTheme="majorHAnsi" w:cstheme="majorHAnsi"/>
          <w:b/>
          <w:sz w:val="26"/>
        </w:rPr>
        <w:t xml:space="preserve">21.3 </w:t>
      </w:r>
      <w:r w:rsidRPr="000316CC">
        <w:rPr>
          <w:rStyle w:val="Titre2Car"/>
          <w:color w:val="000000" w:themeColor="text1"/>
          <w:sz w:val="28"/>
          <w:szCs w:val="28"/>
        </w:rPr>
        <w:t xml:space="preserve">Signatures </w:t>
      </w:r>
      <w:r w:rsidR="000A5F08" w:rsidRPr="000316CC">
        <w:rPr>
          <w:rStyle w:val="Titre2Car"/>
          <w:color w:val="000000" w:themeColor="text1"/>
          <w:sz w:val="28"/>
          <w:szCs w:val="28"/>
        </w:rPr>
        <w:t>approbation</w:t>
      </w:r>
    </w:p>
    <w:tbl>
      <w:tblPr>
        <w:tblW w:w="0" w:type="auto"/>
        <w:jc w:val="center"/>
        <w:tblLook w:val="04A0" w:firstRow="1" w:lastRow="0" w:firstColumn="1" w:lastColumn="0" w:noHBand="0" w:noVBand="1"/>
      </w:tblPr>
      <w:tblGrid>
        <w:gridCol w:w="3024"/>
        <w:gridCol w:w="3024"/>
        <w:gridCol w:w="3024"/>
      </w:tblGrid>
      <w:tr w:rsidR="00304E3E" w:rsidRPr="00AD32E4">
        <w:trPr>
          <w:jc w:val="center"/>
        </w:trPr>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b/>
                <w:sz w:val="22"/>
              </w:rPr>
              <w:t>Maitrise d'Ouvrage (UGANC)</w:t>
            </w:r>
          </w:p>
        </w:tc>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b/>
                <w:sz w:val="22"/>
              </w:rPr>
              <w:t>Maitrise d'Oeuvre (Equipe Projet)</w:t>
            </w:r>
          </w:p>
        </w:tc>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b/>
                <w:sz w:val="22"/>
              </w:rPr>
              <w:t>Encadrant Academique</w:t>
            </w:r>
          </w:p>
        </w:tc>
      </w:tr>
      <w:tr w:rsidR="00304E3E" w:rsidRPr="00AD32E4">
        <w:trPr>
          <w:jc w:val="center"/>
        </w:trPr>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Nom :</w:t>
            </w:r>
            <w:r w:rsidRPr="00AD32E4">
              <w:rPr>
                <w:rFonts w:asciiTheme="majorHAnsi" w:hAnsiTheme="majorHAnsi" w:cstheme="majorHAnsi"/>
                <w:sz w:val="22"/>
              </w:rPr>
              <w:br/>
            </w:r>
            <w:r w:rsidRPr="00AD32E4">
              <w:rPr>
                <w:rFonts w:asciiTheme="majorHAnsi" w:hAnsiTheme="majorHAnsi" w:cstheme="majorHAnsi"/>
                <w:sz w:val="22"/>
              </w:rPr>
              <w:br/>
              <w:t>Fonction :</w:t>
            </w:r>
          </w:p>
        </w:tc>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Nom :</w:t>
            </w:r>
            <w:r w:rsidRPr="00AD32E4">
              <w:rPr>
                <w:rFonts w:asciiTheme="majorHAnsi" w:hAnsiTheme="majorHAnsi" w:cstheme="majorHAnsi"/>
                <w:sz w:val="22"/>
              </w:rPr>
              <w:br/>
            </w:r>
            <w:r w:rsidRPr="00AD32E4">
              <w:rPr>
                <w:rFonts w:asciiTheme="majorHAnsi" w:hAnsiTheme="majorHAnsi" w:cstheme="majorHAnsi"/>
                <w:sz w:val="22"/>
              </w:rPr>
              <w:br/>
              <w:t>Fonction :</w:t>
            </w:r>
          </w:p>
        </w:tc>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Nom :</w:t>
            </w:r>
            <w:r w:rsidRPr="00AD32E4">
              <w:rPr>
                <w:rFonts w:asciiTheme="majorHAnsi" w:hAnsiTheme="majorHAnsi" w:cstheme="majorHAnsi"/>
                <w:sz w:val="22"/>
              </w:rPr>
              <w:br/>
            </w:r>
            <w:r w:rsidRPr="00AD32E4">
              <w:rPr>
                <w:rFonts w:asciiTheme="majorHAnsi" w:hAnsiTheme="majorHAnsi" w:cstheme="majorHAnsi"/>
                <w:sz w:val="22"/>
              </w:rPr>
              <w:br/>
              <w:t>Fonction :</w:t>
            </w:r>
          </w:p>
        </w:tc>
      </w:tr>
      <w:tr w:rsidR="00304E3E" w:rsidRPr="00AD32E4">
        <w:trPr>
          <w:jc w:val="center"/>
        </w:trPr>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Date :</w:t>
            </w:r>
            <w:r w:rsidRPr="00AD32E4">
              <w:rPr>
                <w:rFonts w:asciiTheme="majorHAnsi" w:hAnsiTheme="majorHAnsi" w:cstheme="majorHAnsi"/>
                <w:sz w:val="22"/>
              </w:rPr>
              <w:br/>
            </w:r>
            <w:r w:rsidRPr="00AD32E4">
              <w:rPr>
                <w:rFonts w:asciiTheme="majorHAnsi" w:hAnsiTheme="majorHAnsi" w:cstheme="majorHAnsi"/>
                <w:sz w:val="22"/>
              </w:rPr>
              <w:br/>
              <w:t>Signature :</w:t>
            </w:r>
          </w:p>
        </w:tc>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Date :</w:t>
            </w:r>
            <w:r w:rsidRPr="00AD32E4">
              <w:rPr>
                <w:rFonts w:asciiTheme="majorHAnsi" w:hAnsiTheme="majorHAnsi" w:cstheme="majorHAnsi"/>
                <w:sz w:val="22"/>
              </w:rPr>
              <w:br/>
            </w:r>
            <w:r w:rsidRPr="00AD32E4">
              <w:rPr>
                <w:rFonts w:asciiTheme="majorHAnsi" w:hAnsiTheme="majorHAnsi" w:cstheme="majorHAnsi"/>
                <w:sz w:val="22"/>
              </w:rPr>
              <w:br/>
              <w:t>Signature :</w:t>
            </w:r>
          </w:p>
        </w:tc>
        <w:tc>
          <w:tcPr>
            <w:tcW w:w="3024" w:type="dxa"/>
            <w:tcBorders>
              <w:top w:val="single" w:sz="4" w:space="0" w:color="000000"/>
              <w:left w:val="single" w:sz="4" w:space="0" w:color="000000"/>
              <w:bottom w:val="single" w:sz="4" w:space="0" w:color="000000"/>
              <w:right w:val="single" w:sz="4" w:space="0" w:color="000000"/>
            </w:tcBorders>
            <w:vAlign w:val="center"/>
          </w:tcPr>
          <w:p w:rsidR="00304E3E" w:rsidRPr="00AD32E4" w:rsidRDefault="00AD32E4">
            <w:pPr>
              <w:spacing w:before="40" w:after="40"/>
              <w:rPr>
                <w:rFonts w:asciiTheme="majorHAnsi" w:hAnsiTheme="majorHAnsi" w:cstheme="majorHAnsi"/>
              </w:rPr>
            </w:pPr>
            <w:r w:rsidRPr="00AD32E4">
              <w:rPr>
                <w:rFonts w:asciiTheme="majorHAnsi" w:hAnsiTheme="majorHAnsi" w:cstheme="majorHAnsi"/>
                <w:sz w:val="22"/>
              </w:rPr>
              <w:t>Date :</w:t>
            </w:r>
            <w:r w:rsidRPr="00AD32E4">
              <w:rPr>
                <w:rFonts w:asciiTheme="majorHAnsi" w:hAnsiTheme="majorHAnsi" w:cstheme="majorHAnsi"/>
                <w:sz w:val="22"/>
              </w:rPr>
              <w:br/>
            </w:r>
            <w:r w:rsidRPr="00AD32E4">
              <w:rPr>
                <w:rFonts w:asciiTheme="majorHAnsi" w:hAnsiTheme="majorHAnsi" w:cstheme="majorHAnsi"/>
                <w:sz w:val="22"/>
              </w:rPr>
              <w:br/>
              <w:t>Signature :</w:t>
            </w:r>
          </w:p>
        </w:tc>
      </w:tr>
    </w:tbl>
    <w:p w:rsidR="00AD32E4" w:rsidRPr="003E27BB" w:rsidRDefault="00AD32E4">
      <w:pPr>
        <w:rPr>
          <w:rFonts w:asciiTheme="majorHAnsi" w:hAnsiTheme="majorHAnsi" w:cstheme="majorHAnsi"/>
          <w:lang w:val="fr-FR"/>
        </w:rPr>
      </w:pPr>
    </w:p>
    <w:sectPr w:rsidR="00AD32E4" w:rsidRPr="003E27BB"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16CC"/>
    <w:rsid w:val="00034616"/>
    <w:rsid w:val="0006063C"/>
    <w:rsid w:val="000A5F08"/>
    <w:rsid w:val="0015074B"/>
    <w:rsid w:val="0029639D"/>
    <w:rsid w:val="00304E3E"/>
    <w:rsid w:val="0031779F"/>
    <w:rsid w:val="00326F90"/>
    <w:rsid w:val="003E27BB"/>
    <w:rsid w:val="00AA1D8D"/>
    <w:rsid w:val="00AD32E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614B9C"/>
  <w14:defaultImageDpi w14:val="300"/>
  <w15:docId w15:val="{3E2C1BC2-372D-4E81-A090-E5401E3F7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i/>
      <w:color w:val="000000"/>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510591-8C9B-4E3A-83FC-54D785BFBC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12</Pages>
  <Words>2808</Words>
  <Characters>15444</Characters>
  <Application>Microsoft Office Word</Application>
  <DocSecurity>0</DocSecurity>
  <Lines>128</Lines>
  <Paragraphs>36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Ibrahima Talibé Diallo</cp:lastModifiedBy>
  <cp:revision>2</cp:revision>
  <dcterms:created xsi:type="dcterms:W3CDTF">2013-12-23T23:15:00Z</dcterms:created>
  <dcterms:modified xsi:type="dcterms:W3CDTF">2026-06-06T14:49:00Z</dcterms:modified>
  <cp:category/>
</cp:coreProperties>
</file>